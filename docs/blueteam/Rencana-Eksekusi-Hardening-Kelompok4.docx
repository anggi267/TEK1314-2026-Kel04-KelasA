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Rencana Eksekusi Hardening — Backend KABITA (Ubuntu + ThingsBoard)</w:t>
      </w:r>
    </w:p>
    <w:p>
      <w:r>
        <w:rPr>
          <w:b/>
        </w:rPr>
        <w:t>Target: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192.168.4.5</w:t>
      </w:r>
      <w:r>
        <w:rPr>
          <w:sz w:val="19"/>
        </w:rPr>
        <w:t xml:space="preserve"> (Ubuntu Server 26.04.1 LTS, ThingsBoard CE, PostgreSQL)</w:t>
      </w:r>
    </w:p>
    <w:p>
      <w:r>
        <w:rPr>
          <w:b/>
        </w:rPr>
        <w:t>Acuan kontrol: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docs/blueteam/hardening_checklist.md</w:t>
      </w:r>
      <w:r>
        <w:rPr>
          <w:sz w:val="19"/>
        </w:rPr>
        <w:t xml:space="preserve"> (10 kontrol: A-1…A-4, B-1…B-3, C-1…C-3)</w:t>
      </w:r>
    </w:p>
    <w:p>
      <w:r>
        <w:rPr>
          <w:b/>
        </w:rPr>
        <w:t>Status saat ini:</w:t>
      </w:r>
      <w:r>
        <w:rPr>
          <w:sz w:val="19"/>
        </w:rPr>
        <w:t xml:space="preserve"> 0 kontrol </w:t>
      </w:r>
      <w:r>
        <w:rPr>
          <w:rFonts w:ascii="Consolas" w:hAnsi="Consolas"/>
          <w:sz w:val="17"/>
        </w:rPr>
        <w:t>Selesai</w:t>
      </w:r>
      <w:r>
        <w:rPr>
          <w:sz w:val="19"/>
        </w:rPr>
        <w:t xml:space="preserve">, 3 </w:t>
      </w:r>
      <w:r>
        <w:rPr>
          <w:rFonts w:ascii="Consolas" w:hAnsi="Consolas"/>
          <w:sz w:val="17"/>
        </w:rPr>
        <w:t>Sebagian</w:t>
      </w:r>
      <w:r>
        <w:rPr>
          <w:sz w:val="19"/>
        </w:rPr>
        <w:t xml:space="preserve"> — dan bukti itu direkam pada stack</w:t>
      </w:r>
    </w:p>
    <w:p>
      <w:r>
        <w:rPr>
          <w:b/>
        </w:rPr>
        <w:t>sementara</w:t>
      </w:r>
      <w:r>
        <w:rPr>
          <w:sz w:val="19"/>
        </w:rPr>
        <w:t xml:space="preserve"> (nginx/MariaDB/Mosquitto), jadi harus direkam ulang pada ThingsBoard.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0. Prasyarat sebelum menyentuh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Prasyarat</w:t>
            </w:r>
          </w:p>
        </w:tc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Perintah / cara</w:t>
            </w:r>
          </w:p>
        </w:tc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Kenapa wajib</w:t>
            </w:r>
          </w:p>
        </w:tc>
      </w:tr>
      <w:tr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ThingsBoard hidup dan menjawab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-s -o /dev/null -w '%{http_code}' http://127.0.0.1:8080/login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200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semua bukti "after" harus pada stack final</w:t>
            </w:r>
          </w:p>
        </w:tc>
      </w:tr>
      <w:tr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Snapshot bersih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VBoxManage snapshot ... take "21-thingsboard-baseline"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rollback bila lockout</w:t>
            </w:r>
          </w:p>
        </w:tc>
      </w:tr>
      <w:tr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Akses konsol VM tersedia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jendela VirtualBox, login </w:t>
            </w:r>
            <w:r>
              <w:rPr>
                <w:rFonts w:ascii="Consolas" w:hAnsi="Consolas"/>
                <w:sz w:val="17"/>
              </w:rPr>
              <w:t>iotadmin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satu-satunya jalan keluar bila SSH mati</w:t>
            </w:r>
          </w:p>
        </w:tc>
      </w:tr>
      <w:tr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SSH key untuk </w:t>
            </w:r>
            <w:r>
              <w:rPr>
                <w:rFonts w:ascii="Consolas" w:hAnsi="Consolas"/>
                <w:sz w:val="17"/>
              </w:rPr>
              <w:t>iotadmin</w:t>
            </w:r>
            <w:r>
              <w:rPr>
                <w:sz w:val="16"/>
              </w:rPr>
              <w:t xml:space="preserve"> sudah dibuat &amp; diuji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ssh-keygen -t ed25519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7"/>
              </w:rPr>
              <w:t>ssh-copy-id -p 2222 iotadmin@127.0.0.1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A-2 mematikan password → tanpa key = terkunci</w:t>
            </w:r>
          </w:p>
        </w:tc>
      </w:tr>
      <w:tr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Baseline baru terekam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sudo tcpdump -i enp0s3 -w /tmp/tb_base.pcap -c 800</w:t>
            </w:r>
            <w:r>
              <w:rPr>
                <w:sz w:val="16"/>
              </w:rPr>
              <w:t xml:space="preserve"> sambil akses dashboard + kirim telemetri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pembanding deteksi; angka lama tidak berlaku</w:t>
            </w:r>
          </w:p>
        </w:tc>
      </w:tr>
      <w:tr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Catat IP sumber yang dipakai sendiri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host NAT = </w:t>
            </w:r>
            <w:r>
              <w:rPr>
                <w:rFonts w:ascii="Consolas" w:hAnsi="Consolas"/>
                <w:sz w:val="17"/>
              </w:rPr>
              <w:t>10.0.3.2</w:t>
            </w:r>
            <w:r>
              <w:rPr>
                <w:sz w:val="16"/>
              </w:rPr>
              <w:t xml:space="preserve">, Kali = </w:t>
            </w:r>
            <w:r>
              <w:rPr>
                <w:rFonts w:ascii="Consolas" w:hAnsi="Consolas"/>
                <w:sz w:val="17"/>
              </w:rPr>
              <w:t>192.168.4.100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mencegah fail2ban/ufw mengunci diri sendiri</w:t>
            </w:r>
          </w:p>
        </w:tc>
      </w:tr>
    </w:tbl>
    <w:p>
      <w:pPr>
        <w:spacing w:after="40"/>
      </w:pP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1. Aturan urutan — ini yang paling sering salah</w:t>
      </w:r>
    </w:p>
    <w:p>
      <w:r>
        <w:rPr>
          <w:sz w:val="19"/>
        </w:rPr>
        <w:t xml:space="preserve">Hardening </w:t>
      </w:r>
      <w:r>
        <w:rPr>
          <w:b/>
        </w:rPr>
        <w:t>tidak boleh</w:t>
      </w:r>
      <w:r>
        <w:rPr>
          <w:sz w:val="19"/>
        </w:rPr>
        <w:t xml:space="preserve"> semua dijalankan sebelum serangan, karena bukti </w:t>
      </w:r>
      <w:r>
        <w:rPr>
          <w:rFonts w:ascii="Consolas" w:hAnsi="Consolas"/>
          <w:sz w:val="17"/>
        </w:rPr>
        <w:t>before</w:t>
      </w:r>
      <w:r>
        <w:rPr>
          <w:sz w:val="19"/>
        </w:rPr>
        <w:t xml:space="preserve"> pada</w:t>
      </w:r>
    </w:p>
    <w:p>
      <w:r>
        <w:rPr>
          <w:rFonts w:ascii="Consolas" w:hAnsi="Consolas"/>
          <w:sz w:val="17"/>
        </w:rPr>
        <w:t>purple-team-log.md</w:t>
      </w:r>
      <w:r>
        <w:rPr>
          <w:sz w:val="19"/>
        </w:rPr>
        <w:t xml:space="preserve"> menjadi palsu (serangan tidak akan pernah berhasil). Bagi jadi dua tahap: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Tahap</w:t>
            </w:r>
          </w:p>
        </w:tc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Kontrol</w:t>
            </w:r>
          </w:p>
        </w:tc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Alasan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b/>
              </w:rPr>
              <w:t>Tahap 1 — boleh sekarang</w:t>
            </w:r>
            <w:r>
              <w:rPr>
                <w:sz w:val="16"/>
              </w:rPr>
              <w:t xml:space="preserve"> (sebelum serangan)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A-1, A-3, A-4, B-1, B-2, B-3 (bagian patch), C-1, C-3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tidak menutup celah yang dipakai RT-02/RT-03/RT-04, jadi serangan baseline tetap bisa berhasil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b/>
              </w:rPr>
              <w:t>Tahap 2 — setelah serangan baseline berhasil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B-3 (hapus akun default ThingsBoard), A-2 (key-only), C-2 (rotasi token + validasi + TLS)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inilah kontrol penutup; kalau dijalankan lebih dulu, RT-02/03/04 tidak punya </w:t>
            </w:r>
            <w:r>
              <w:rPr>
                <w:rFonts w:ascii="Consolas" w:hAnsi="Consolas"/>
                <w:sz w:val="17"/>
              </w:rPr>
              <w:t>before</w:t>
            </w:r>
          </w:p>
        </w:tc>
      </w:tr>
    </w:tbl>
    <w:p>
      <w:pPr>
        <w:spacing w:after="40"/>
      </w:pPr>
    </w:p>
    <w:p>
      <w:r>
        <w:rPr>
          <w:sz w:val="19"/>
        </w:rPr>
        <w:t xml:space="preserve">Urutan per skenario di Fase 2: </w:t>
      </w:r>
      <w:r>
        <w:rPr>
          <w:b/>
        </w:rPr>
        <w:t>serang (rekam) → deteksi → analisis → terapkan kontrol → uji ulang (rekam)</w:t>
      </w:r>
      <w:r>
        <w:rPr>
          <w:sz w:val="19"/>
        </w:rPr>
        <w:t>.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2. Kontrol satu per satu</w:t>
      </w:r>
    </w:p>
    <w:p>
      <w:pPr>
        <w:pStyle w:val="Heading3"/>
      </w:pPr>
      <w:r>
        <w:t>A-1 · Nonaktifkan login `root` via SSH  *(Tahap 1)*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cp /etc/ssh/sshd_config /etc/ssh/sshd_config.bak</w:t>
        <w:br/>
      </w:r>
      <w:r>
        <w:rPr>
          <w:rFonts w:ascii="Consolas" w:hAnsi="Consolas"/>
          <w:sz w:val="16"/>
        </w:rPr>
        <w:t>sudo sed -i 's/^#\?PermitRootLogin.*/PermitRootLogin no/' /etc/ssh/sshd_config</w:t>
        <w:br/>
      </w:r>
      <w:r>
        <w:rPr>
          <w:rFonts w:ascii="Consolas" w:hAnsi="Consolas"/>
          <w:sz w:val="16"/>
        </w:rPr>
        <w:t>sudo sshd -t &amp;&amp; sudo systemctl reload ssh</w:t>
      </w:r>
    </w:p>
    <w:p>
      <w:pPr>
        <w:pStyle w:val="ListBullet"/>
        <w:spacing w:after="40"/>
      </w:pPr>
      <w:r>
        <w:rPr>
          <w:b/>
        </w:rPr>
        <w:t>before: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ssh root@192.168.4.5</w:t>
      </w:r>
      <w:r>
        <w:rPr>
          <w:sz w:val="19"/>
        </w:rPr>
        <w:t xml:space="preserve"> → prompt password muncul / berhasil</w:t>
      </w:r>
    </w:p>
    <w:p>
      <w:pPr>
        <w:pStyle w:val="ListBullet"/>
        <w:spacing w:after="40"/>
      </w:pPr>
      <w:r>
        <w:rPr>
          <w:b/>
        </w:rPr>
        <w:t>after: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ssh root@192.168.4.5</w:t>
      </w:r>
      <w:r>
        <w:rPr>
          <w:sz w:val="19"/>
        </w:rPr>
        <w:t xml:space="preserve"> → </w:t>
      </w:r>
      <w:r>
        <w:rPr>
          <w:rFonts w:ascii="Consolas" w:hAnsi="Consolas"/>
          <w:sz w:val="17"/>
        </w:rPr>
        <w:t>Permission denied (publickey,password)</w:t>
      </w:r>
    </w:p>
    <w:p>
      <w:pPr>
        <w:pStyle w:val="ListBullet"/>
        <w:spacing w:after="40"/>
      </w:pPr>
      <w:r>
        <w:rPr>
          <w:b/>
        </w:rPr>
        <w:t>bukti: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A1_before_root_prompt.txt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A1_after_root_denied.txt</w:t>
      </w:r>
    </w:p>
    <w:p>
      <w:pPr>
        <w:pStyle w:val="ListBullet"/>
        <w:spacing w:after="40"/>
      </w:pPr>
      <w:r>
        <w:rPr>
          <w:b/>
        </w:rPr>
        <w:t>jebakan:</w:t>
      </w:r>
      <w:r>
        <w:rPr>
          <w:sz w:val="19"/>
        </w:rPr>
        <w:t xml:space="preserve"> Ubuntu default </w:t>
      </w:r>
      <w:r>
        <w:rPr>
          <w:rFonts w:ascii="Consolas" w:hAnsi="Consolas"/>
          <w:sz w:val="17"/>
        </w:rPr>
        <w:t>prohibit-password</w:t>
      </w:r>
      <w:r>
        <w:rPr>
          <w:sz w:val="19"/>
        </w:rPr>
        <w:t xml:space="preserve">; pastikan hasil </w:t>
      </w:r>
      <w:r>
        <w:rPr>
          <w:rFonts w:ascii="Consolas" w:hAnsi="Consolas"/>
          <w:sz w:val="17"/>
        </w:rPr>
        <w:t>sshd -T | grep permitrootlogin</w:t>
      </w:r>
      <w:r>
        <w:rPr>
          <w:sz w:val="19"/>
        </w:rPr>
        <w:t xml:space="preserve"> = </w:t>
      </w:r>
      <w:r>
        <w:rPr>
          <w:rFonts w:ascii="Consolas" w:hAnsi="Consolas"/>
          <w:sz w:val="17"/>
        </w:rPr>
        <w:t>no</w:t>
      </w:r>
      <w:r>
        <w:rPr>
          <w:sz w:val="19"/>
        </w:rPr>
        <w:t>.</w:t>
      </w:r>
    </w:p>
    <w:p>
      <w:pPr>
        <w:pStyle w:val="Heading3"/>
      </w:pPr>
      <w:r>
        <w:t>A-2 · SSH key-only (matikan password)  *(Tahap 2 — setelah RT-02)*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sed -i 's/^#\?PasswordAuthentication.*/PasswordAuthentication no/' /etc/ssh/sshd_config</w:t>
        <w:br/>
      </w:r>
      <w:r>
        <w:rPr>
          <w:rFonts w:ascii="Consolas" w:hAnsi="Consolas"/>
          <w:sz w:val="16"/>
        </w:rPr>
        <w:t>sudo sed -i 's/^#\?KbdInteractiveAuthentication.*/KbdInteractiveAuthentication no/' /etc/ssh/sshd_config</w:t>
        <w:br/>
      </w:r>
      <w:r>
        <w:rPr>
          <w:rFonts w:ascii="Consolas" w:hAnsi="Consolas"/>
          <w:sz w:val="16"/>
        </w:rPr>
        <w:t>sudo sshd -t &amp;&amp; sudo systemctl reload ssh</w:t>
      </w:r>
    </w:p>
    <w:p>
      <w:pPr>
        <w:pStyle w:val="ListBullet"/>
        <w:spacing w:after="40"/>
      </w:pPr>
      <w:r>
        <w:rPr>
          <w:b/>
        </w:rPr>
        <w:t>before: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sshpass -p '123' ssh -p 2222 iotadmin@127.0.0.1 whoami</w:t>
      </w:r>
      <w:r>
        <w:rPr>
          <w:sz w:val="19"/>
        </w:rPr>
        <w:t xml:space="preserve"> → </w:t>
      </w:r>
      <w:r>
        <w:rPr>
          <w:rFonts w:ascii="Consolas" w:hAnsi="Consolas"/>
          <w:sz w:val="17"/>
        </w:rPr>
        <w:t>iotadmin</w:t>
      </w:r>
    </w:p>
    <w:p>
      <w:pPr>
        <w:pStyle w:val="ListBullet"/>
        <w:spacing w:after="40"/>
      </w:pPr>
      <w:r>
        <w:rPr>
          <w:b/>
        </w:rPr>
        <w:t>after:</w:t>
      </w:r>
      <w:r>
        <w:rPr>
          <w:sz w:val="19"/>
        </w:rPr>
        <w:t xml:space="preserve"> perintah sama → </w:t>
      </w:r>
      <w:r>
        <w:rPr>
          <w:rFonts w:ascii="Consolas" w:hAnsi="Consolas"/>
          <w:sz w:val="17"/>
        </w:rPr>
        <w:t>Permission denied</w:t>
      </w:r>
      <w:r>
        <w:rPr>
          <w:sz w:val="19"/>
        </w:rPr>
        <w:t xml:space="preserve">; </w:t>
      </w:r>
      <w:r>
        <w:rPr>
          <w:rFonts w:ascii="Consolas" w:hAnsi="Consolas"/>
          <w:sz w:val="17"/>
        </w:rPr>
        <w:t>ssh -i ~/.ssh/id_ed25519 ...</w:t>
      </w:r>
      <w:r>
        <w:rPr>
          <w:sz w:val="19"/>
        </w:rPr>
        <w:t xml:space="preserve"> → tetap masuk</w:t>
      </w:r>
    </w:p>
    <w:p>
      <w:pPr>
        <w:pStyle w:val="ListBullet"/>
        <w:spacing w:after="40"/>
      </w:pPr>
      <w:r>
        <w:rPr>
          <w:b/>
        </w:rPr>
        <w:t>bukti: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A2_before_password_login_ok.png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A2_after_password_denied.txt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A2_after_key_login_ok.txt</w:t>
      </w:r>
    </w:p>
    <w:p>
      <w:pPr>
        <w:pStyle w:val="ListBullet"/>
        <w:spacing w:after="40"/>
      </w:pPr>
      <w:r>
        <w:rPr>
          <w:b/>
        </w:rPr>
        <w:t>jebakan:</w:t>
      </w:r>
      <w:r>
        <w:rPr>
          <w:sz w:val="19"/>
        </w:rPr>
        <w:t xml:space="preserve"> </w:t>
      </w:r>
      <w:r>
        <w:rPr>
          <w:b/>
        </w:rPr>
        <w:t>uji key login di sesi kedua sebelum menutup sesi pertama.</w:t>
      </w:r>
      <w:r>
        <w:rPr>
          <w:sz w:val="19"/>
        </w:rPr>
        <w:t xml:space="preserve"> Ini penyebab lockout nomor satu.</w:t>
      </w:r>
    </w:p>
    <w:p>
      <w:pPr>
        <w:pStyle w:val="Heading3"/>
      </w:pPr>
      <w:r>
        <w:t>A-3 · Pindahkan SSH 22 → 2222  *(Tahap 1)*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sed -i 's/^#\?Port .*/Port 2222/' /etc/ssh/sshd_config</w:t>
        <w:br/>
      </w:r>
      <w:r>
        <w:rPr>
          <w:rFonts w:ascii="Consolas" w:hAnsi="Consolas"/>
          <w:sz w:val="16"/>
        </w:rPr>
        <w:t>sudo ufw allow 2222/tcp &amp;&amp; sudo ufw delete allow 22/tcp</w:t>
        <w:br/>
      </w:r>
      <w:r>
        <w:rPr>
          <w:rFonts w:ascii="Consolas" w:hAnsi="Consolas"/>
          <w:sz w:val="16"/>
        </w:rPr>
        <w:t>sudo systemctl restart ssh</w:t>
      </w:r>
    </w:p>
    <w:p>
      <w:pPr>
        <w:pStyle w:val="ListBullet"/>
        <w:spacing w:after="40"/>
      </w:pPr>
      <w:r>
        <w:rPr>
          <w:b/>
        </w:rPr>
        <w:t>before: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ss -tlnp | grep :22</w:t>
      </w:r>
    </w:p>
    <w:p>
      <w:pPr>
        <w:pStyle w:val="ListBullet"/>
        <w:spacing w:after="40"/>
      </w:pPr>
      <w:r>
        <w:rPr>
          <w:b/>
        </w:rPr>
        <w:t>after: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ss -tlnp | grep :2222</w:t>
      </w:r>
      <w:r>
        <w:rPr>
          <w:sz w:val="19"/>
        </w:rPr>
        <w:t xml:space="preserve">; </w:t>
      </w:r>
      <w:r>
        <w:rPr>
          <w:rFonts w:ascii="Consolas" w:hAnsi="Consolas"/>
          <w:sz w:val="17"/>
        </w:rPr>
        <w:t>nmap -p22,2222 192.168.4.5</w:t>
      </w:r>
      <w:r>
        <w:rPr>
          <w:sz w:val="19"/>
        </w:rPr>
        <w:t xml:space="preserve"> → 22 </w:t>
      </w:r>
      <w:r>
        <w:rPr>
          <w:rFonts w:ascii="Consolas" w:hAnsi="Consolas"/>
          <w:sz w:val="17"/>
        </w:rPr>
        <w:t>closed</w:t>
      </w:r>
      <w:r>
        <w:rPr>
          <w:sz w:val="19"/>
        </w:rPr>
        <w:t xml:space="preserve">, 2222 </w:t>
      </w:r>
      <w:r>
        <w:rPr>
          <w:rFonts w:ascii="Consolas" w:hAnsi="Consolas"/>
          <w:sz w:val="17"/>
        </w:rPr>
        <w:t>open</w:t>
      </w:r>
    </w:p>
    <w:p>
      <w:pPr>
        <w:pStyle w:val="ListBullet"/>
        <w:spacing w:after="40"/>
      </w:pPr>
      <w:r>
        <w:rPr>
          <w:b/>
        </w:rPr>
        <w:t>bukti: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A3_before_ss_22.txt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A3_after_ss_2222.txt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A3_after_nmap.png</w:t>
      </w:r>
    </w:p>
    <w:p>
      <w:pPr>
        <w:pStyle w:val="ListBullet"/>
        <w:spacing w:after="40"/>
      </w:pPr>
      <w:r>
        <w:rPr>
          <w:b/>
        </w:rPr>
        <w:t>jebakan:</w:t>
      </w:r>
      <w:r>
        <w:rPr>
          <w:sz w:val="19"/>
        </w:rPr>
        <w:t xml:space="preserve"> buka 2222 di firewall </w:t>
      </w:r>
      <w:r>
        <w:rPr>
          <w:b/>
        </w:rPr>
        <w:t>sebelum</w:t>
      </w:r>
      <w:r>
        <w:rPr>
          <w:sz w:val="19"/>
        </w:rPr>
        <w:t xml:space="preserve"> restart sshd; port-forward VirtualBox </w:t>
      </w:r>
      <w:r>
        <w:rPr>
          <w:rFonts w:ascii="Consolas" w:hAnsi="Consolas"/>
          <w:sz w:val="17"/>
        </w:rPr>
        <w:t>verify-ssh</w:t>
      </w:r>
      <w:r>
        <w:rPr>
          <w:sz w:val="19"/>
        </w:rPr>
        <w:t xml:space="preserve"> juga harus diarahkan ke 2222.</w:t>
      </w:r>
    </w:p>
    <w:p>
      <w:pPr>
        <w:pStyle w:val="Heading3"/>
      </w:pPr>
      <w:r>
        <w:t>A-4 · fail2ban untuk SSH  *(Tahap 1)*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apt install -y fail2ban</w:t>
        <w:br/>
      </w:r>
      <w:r>
        <w:rPr>
          <w:rFonts w:ascii="Consolas" w:hAnsi="Consolas"/>
          <w:sz w:val="16"/>
        </w:rPr>
        <w:t>sudo tee /etc/fail2ban/jail.d/pbl.local &gt;/dev/null &lt;&lt;'EOF'</w:t>
        <w:br/>
      </w:r>
      <w:r>
        <w:rPr>
          <w:rFonts w:ascii="Consolas" w:hAnsi="Consolas"/>
          <w:sz w:val="16"/>
        </w:rPr>
        <w:t>[DEFAULT]</w:t>
        <w:br/>
      </w:r>
      <w:r>
        <w:rPr>
          <w:rFonts w:ascii="Consolas" w:hAnsi="Consolas"/>
          <w:sz w:val="16"/>
        </w:rPr>
        <w:t>bantime = 900</w:t>
        <w:br/>
      </w:r>
      <w:r>
        <w:rPr>
          <w:rFonts w:ascii="Consolas" w:hAnsi="Consolas"/>
          <w:sz w:val="16"/>
        </w:rPr>
        <w:t>findtime = 300</w:t>
        <w:br/>
      </w:r>
      <w:r>
        <w:rPr>
          <w:rFonts w:ascii="Consolas" w:hAnsi="Consolas"/>
          <w:sz w:val="16"/>
        </w:rPr>
        <w:t>maxretry = 5</w:t>
        <w:br/>
      </w:r>
      <w:r>
        <w:rPr>
          <w:rFonts w:ascii="Consolas" w:hAnsi="Consolas"/>
          <w:sz w:val="16"/>
        </w:rPr>
        <w:t>ignoreip = 127.0.0.1/8 10.0.3.2 192.168.4.200</w:t>
        <w:br/>
      </w:r>
      <w:r>
        <w:rPr>
          <w:rFonts w:ascii="Consolas" w:hAnsi="Consolas"/>
          <w:sz w:val="16"/>
        </w:rPr>
        <w:t>[sshd]</w:t>
        <w:br/>
      </w:r>
      <w:r>
        <w:rPr>
          <w:rFonts w:ascii="Consolas" w:hAnsi="Consolas"/>
          <w:sz w:val="16"/>
        </w:rPr>
        <w:t>enabled = true</w:t>
        <w:br/>
      </w:r>
      <w:r>
        <w:rPr>
          <w:rFonts w:ascii="Consolas" w:hAnsi="Consolas"/>
          <w:sz w:val="16"/>
        </w:rPr>
        <w:t>port = 2222</w:t>
        <w:br/>
      </w:r>
      <w:r>
        <w:rPr>
          <w:rFonts w:ascii="Consolas" w:hAnsi="Consolas"/>
          <w:sz w:val="16"/>
        </w:rPr>
        <w:t>EOF</w:t>
        <w:br/>
      </w:r>
      <w:r>
        <w:rPr>
          <w:rFonts w:ascii="Consolas" w:hAnsi="Consolas"/>
          <w:sz w:val="16"/>
        </w:rPr>
        <w:t>sudo systemctl enable --now fail2ban &amp;&amp; sudo fail2ban-client status sshd</w:t>
      </w:r>
    </w:p>
    <w:p>
      <w:pPr>
        <w:pStyle w:val="ListBullet"/>
        <w:spacing w:after="40"/>
      </w:pPr>
      <w:r>
        <w:rPr>
          <w:b/>
        </w:rPr>
        <w:t>before:</w:t>
      </w:r>
      <w:r>
        <w:rPr>
          <w:sz w:val="19"/>
        </w:rPr>
        <w:t xml:space="preserve"> 6× login salah → tidak ada blokir</w:t>
      </w:r>
    </w:p>
    <w:p>
      <w:pPr>
        <w:pStyle w:val="ListBullet"/>
        <w:spacing w:after="40"/>
      </w:pPr>
      <w:r>
        <w:rPr>
          <w:b/>
        </w:rPr>
        <w:t>after:</w:t>
      </w:r>
      <w:r>
        <w:rPr>
          <w:sz w:val="19"/>
        </w:rPr>
        <w:t xml:space="preserve"> 6× login salah → IP masuk </w:t>
      </w:r>
      <w:r>
        <w:rPr>
          <w:rFonts w:ascii="Consolas" w:hAnsi="Consolas"/>
          <w:sz w:val="17"/>
        </w:rPr>
        <w:t>Banned IP list</w:t>
      </w:r>
      <w:r>
        <w:rPr>
          <w:sz w:val="19"/>
        </w:rPr>
        <w:t xml:space="preserve">; </w:t>
      </w:r>
      <w:r>
        <w:rPr>
          <w:rFonts w:ascii="Consolas" w:hAnsi="Consolas"/>
          <w:sz w:val="17"/>
        </w:rPr>
        <w:t>hydra</w:t>
      </w:r>
      <w:r>
        <w:rPr>
          <w:sz w:val="19"/>
        </w:rPr>
        <w:t xml:space="preserve"> berhenti karena ditolak</w:t>
      </w:r>
    </w:p>
    <w:p>
      <w:pPr>
        <w:pStyle w:val="ListBullet"/>
        <w:spacing w:after="40"/>
      </w:pPr>
      <w:r>
        <w:rPr>
          <w:b/>
        </w:rPr>
        <w:t>bukti: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A4_before_no_ban.txt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A4_after_client_status.png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A4_after_hydra_blocked.txt</w:t>
      </w:r>
    </w:p>
    <w:p>
      <w:pPr>
        <w:pStyle w:val="ListBullet"/>
        <w:spacing w:after="40"/>
      </w:pPr>
      <w:r>
        <w:rPr>
          <w:b/>
        </w:rPr>
        <w:t>jebakan: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ignoreip</w:t>
      </w:r>
      <w:r>
        <w:rPr>
          <w:sz w:val="19"/>
        </w:rPr>
        <w:t xml:space="preserve"> wajib memuat IP monitoring </w:t>
      </w:r>
      <w:r>
        <w:rPr>
          <w:rFonts w:ascii="Consolas" w:hAnsi="Consolas"/>
          <w:sz w:val="17"/>
        </w:rPr>
        <w:t>.200</w:t>
      </w:r>
      <w:r>
        <w:rPr>
          <w:sz w:val="19"/>
        </w:rPr>
        <w:t xml:space="preserve"> dan host NAT </w:t>
      </w:r>
      <w:r>
        <w:rPr>
          <w:rFonts w:ascii="Consolas" w:hAnsi="Consolas"/>
          <w:sz w:val="17"/>
        </w:rPr>
        <w:t>10.0.3.2</w:t>
      </w:r>
      <w:r>
        <w:rPr>
          <w:sz w:val="19"/>
        </w:rPr>
        <w:t>, kalau tidak Blue Team ikut ter-ban.</w:t>
      </w:r>
    </w:p>
    <w:p>
      <w:pPr>
        <w:pStyle w:val="Heading3"/>
      </w:pPr>
      <w:r>
        <w:t>B-1 · Minimalisasi service/port  *(Tahap 1)*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systemctl disable --now avahi-daemon cups cups-browsed rpcbind ModemManager 2&gt;/dev/null</w:t>
        <w:br/>
      </w:r>
      <w:r>
        <w:rPr>
          <w:rFonts w:ascii="Consolas" w:hAnsi="Consolas"/>
          <w:sz w:val="16"/>
        </w:rPr>
        <w:t>ss -tulpn | grep LISTEN</w:t>
        <w:br/>
      </w:r>
      <w:r>
        <w:rPr>
          <w:rFonts w:ascii="Consolas" w:hAnsi="Consolas"/>
          <w:sz w:val="16"/>
        </w:rPr>
        <w:t>sudo ufw status numbered           # pastikan hanya 22/2222, 8080, 1883, (5432 lokal)</w:t>
      </w:r>
    </w:p>
    <w:p>
      <w:pPr>
        <w:pStyle w:val="ListBullet"/>
        <w:spacing w:after="40"/>
      </w:pPr>
      <w:r>
        <w:rPr>
          <w:b/>
        </w:rPr>
        <w:t>before/after: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nmap -sS -p- 192.168.4.5</w:t>
      </w:r>
      <w:r>
        <w:rPr>
          <w:sz w:val="19"/>
        </w:rPr>
        <w:t xml:space="preserve"> dari Kali, dua file</w:t>
      </w:r>
    </w:p>
    <w:p>
      <w:pPr>
        <w:pStyle w:val="ListBullet"/>
        <w:spacing w:after="40"/>
      </w:pPr>
      <w:r>
        <w:rPr>
          <w:b/>
        </w:rPr>
        <w:t>bukti: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B1_before_nmap_full.txt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B1_after_nmap_full.txt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B1_port_delta.md</w:t>
      </w:r>
      <w:r>
        <w:rPr>
          <w:sz w:val="19"/>
        </w:rPr>
        <w:t xml:space="preserve"> (isi: port hilang + alasan)</w:t>
      </w:r>
    </w:p>
    <w:p>
      <w:pPr>
        <w:pStyle w:val="ListBullet"/>
        <w:spacing w:after="40"/>
      </w:pPr>
      <w:r>
        <w:rPr>
          <w:b/>
        </w:rPr>
        <w:t>jebakan:</w:t>
      </w:r>
      <w:r>
        <w:rPr>
          <w:sz w:val="19"/>
        </w:rPr>
        <w:t xml:space="preserve"> jangan matikan </w:t>
      </w:r>
      <w:r>
        <w:rPr>
          <w:rFonts w:ascii="Consolas" w:hAnsi="Consolas"/>
          <w:sz w:val="17"/>
        </w:rPr>
        <w:t>postgresql</w:t>
      </w:r>
      <w:r>
        <w:rPr>
          <w:sz w:val="19"/>
        </w:rPr>
        <w:t>/</w:t>
      </w:r>
      <w:r>
        <w:rPr>
          <w:rFonts w:ascii="Consolas" w:hAnsi="Consolas"/>
          <w:sz w:val="17"/>
        </w:rPr>
        <w:t>thingsboard</w:t>
      </w:r>
      <w:r>
        <w:rPr>
          <w:sz w:val="19"/>
        </w:rPr>
        <w:t xml:space="preserve">; </w:t>
      </w:r>
      <w:r>
        <w:rPr>
          <w:rFonts w:ascii="Consolas" w:hAnsi="Consolas"/>
          <w:sz w:val="17"/>
        </w:rPr>
        <w:t>ModemManager</w:t>
      </w:r>
      <w:r>
        <w:rPr>
          <w:sz w:val="19"/>
        </w:rPr>
        <w:t xml:space="preserve"> aman dimatikan.</w:t>
      </w:r>
    </w:p>
    <w:p>
      <w:pPr>
        <w:pStyle w:val="Heading3"/>
      </w:pPr>
      <w:r>
        <w:t>B-2 · Firewall whitelist + PostgreSQL lokal  *(Tahap 1)*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ufw default deny incoming &amp;&amp; sudo ufw default allow outgoing</w:t>
        <w:br/>
      </w:r>
      <w:r>
        <w:rPr>
          <w:rFonts w:ascii="Consolas" w:hAnsi="Consolas"/>
          <w:sz w:val="16"/>
        </w:rPr>
        <w:t>sudo ufw allow 2222/tcp</w:t>
        <w:br/>
      </w:r>
      <w:r>
        <w:rPr>
          <w:rFonts w:ascii="Consolas" w:hAnsi="Consolas"/>
          <w:sz w:val="16"/>
        </w:rPr>
        <w:t>sudo ufw allow from 192.168.4.0/24 to any port 8080 proto tcp</w:t>
        <w:br/>
      </w:r>
      <w:r>
        <w:rPr>
          <w:rFonts w:ascii="Consolas" w:hAnsi="Consolas"/>
          <w:sz w:val="16"/>
        </w:rPr>
        <w:t>sudo ufw allow from 192.168.4.100 to any port 1883 proto tcp</w:t>
        <w:br/>
      </w:r>
      <w:r>
        <w:rPr>
          <w:rFonts w:ascii="Consolas" w:hAnsi="Consolas"/>
          <w:sz w:val="16"/>
        </w:rPr>
        <w:t>sudo ufw allow from 192.168.4.200 to any port 514 proto udp</w:t>
        <w:br/>
      </w:r>
      <w:r>
        <w:rPr>
          <w:rFonts w:ascii="Consolas" w:hAnsi="Consolas"/>
          <w:sz w:val="16"/>
        </w:rPr>
        <w:t>sudo ufw --force enable &amp;&amp; sudo ufw status verbose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sudo sed -i "s/^#\?listen_addresses.*/listen_addresses = '127.0.0.1'/" /etc/postgresql/*/main/postgresql.conf</w:t>
        <w:br/>
      </w:r>
      <w:r>
        <w:rPr>
          <w:rFonts w:ascii="Consolas" w:hAnsi="Consolas"/>
          <w:sz w:val="16"/>
        </w:rPr>
        <w:t>sudo systemctl restart postgresql</w:t>
      </w:r>
    </w:p>
    <w:p>
      <w:pPr>
        <w:pStyle w:val="ListBullet"/>
        <w:spacing w:after="40"/>
      </w:pPr>
      <w:r>
        <w:rPr>
          <w:b/>
        </w:rPr>
        <w:t>lulus bila:</w:t>
      </w:r>
      <w:r>
        <w:rPr>
          <w:sz w:val="19"/>
        </w:rPr>
        <w:t xml:space="preserve"> dari Kali hanya 2222/8080/1883 </w:t>
      </w:r>
      <w:r>
        <w:rPr>
          <w:rFonts w:ascii="Consolas" w:hAnsi="Consolas"/>
          <w:sz w:val="17"/>
        </w:rPr>
        <w:t>open</w:t>
      </w:r>
      <w:r>
        <w:rPr>
          <w:sz w:val="19"/>
        </w:rPr>
        <w:t xml:space="preserve">, sisanya </w:t>
      </w:r>
      <w:r>
        <w:rPr>
          <w:rFonts w:ascii="Consolas" w:hAnsi="Consolas"/>
          <w:sz w:val="17"/>
        </w:rPr>
        <w:t>filtered</w:t>
      </w:r>
      <w:r>
        <w:rPr>
          <w:sz w:val="19"/>
        </w:rPr>
        <w:t xml:space="preserve">; </w:t>
      </w:r>
      <w:r>
        <w:rPr>
          <w:rFonts w:ascii="Consolas" w:hAnsi="Consolas"/>
          <w:sz w:val="17"/>
        </w:rPr>
        <w:t>psql -h 192.168.4.5 -U thingsboard</w:t>
      </w:r>
      <w:r>
        <w:rPr>
          <w:sz w:val="19"/>
        </w:rPr>
        <w:t xml:space="preserve"> → timeout; </w:t>
      </w:r>
      <w:r>
        <w:rPr>
          <w:b/>
        </w:rPr>
        <w:t>dan</w:t>
      </w:r>
      <w:r>
        <w:rPr>
          <w:sz w:val="19"/>
        </w:rPr>
        <w:t xml:space="preserve"> dashboard tetap </w:t>
      </w:r>
      <w:r>
        <w:rPr>
          <w:rFonts w:ascii="Consolas" w:hAnsi="Consolas"/>
          <w:sz w:val="17"/>
        </w:rPr>
        <w:t>200</w:t>
      </w:r>
    </w:p>
    <w:p>
      <w:pPr>
        <w:pStyle w:val="ListBullet"/>
        <w:spacing w:after="40"/>
      </w:pPr>
      <w:r>
        <w:rPr>
          <w:b/>
        </w:rPr>
        <w:t>bukti: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B2_before_nmap.txt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B2_after_ufw_status.png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B2_after_nmap_filtered.png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B2_after_web_200.txt</w:t>
      </w:r>
    </w:p>
    <w:p>
      <w:pPr>
        <w:pStyle w:val="ListBullet"/>
        <w:spacing w:after="40"/>
      </w:pPr>
      <w:r>
        <w:rPr>
          <w:b/>
        </w:rPr>
        <w:t>jebakan:</w:t>
      </w:r>
      <w:r>
        <w:rPr>
          <w:sz w:val="19"/>
        </w:rPr>
        <w:t xml:space="preserve"> aktifkan </w:t>
      </w:r>
      <w:r>
        <w:rPr>
          <w:rFonts w:ascii="Consolas" w:hAnsi="Consolas"/>
          <w:sz w:val="17"/>
        </w:rPr>
        <w:t>ufw</w:t>
      </w:r>
      <w:r>
        <w:rPr>
          <w:sz w:val="19"/>
        </w:rPr>
        <w:t xml:space="preserve"> </w:t>
      </w:r>
      <w:r>
        <w:rPr>
          <w:b/>
        </w:rPr>
        <w:t>setelah</w:t>
      </w:r>
      <w:r>
        <w:rPr>
          <w:sz w:val="19"/>
        </w:rPr>
        <w:t xml:space="preserve"> aturan SSH dibuat. Urutan salah = terkunci di luar server.</w:t>
      </w:r>
    </w:p>
    <w:p>
      <w:pPr>
        <w:pStyle w:val="Heading3"/>
      </w:pPr>
      <w:r>
        <w:t>B-3 · Patch OS + hapus kredensial default  *(patch: Tahap 1 · akun default: Tahap 2)*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apt update &amp;&amp; sudo apt -y full-upgrade</w:t>
        <w:br/>
      </w:r>
      <w:r>
        <w:rPr>
          <w:rFonts w:ascii="Consolas" w:hAnsi="Consolas"/>
          <w:sz w:val="16"/>
        </w:rPr>
        <w:t>sudo apt install -y unattended-upgrades &amp;&amp; sudo dpkg-reconfigure -plow unattended-upgrades</w:t>
        <w:br/>
      </w:r>
      <w:r>
        <w:rPr>
          <w:rFonts w:ascii="Consolas" w:hAnsi="Consolas"/>
          <w:sz w:val="16"/>
        </w:rPr>
        <w:t>apt list --upgradable          # sisa paket phased update dicatat, bukan diklaim kosong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Tahap 2: akun default ThingsBoard</w:t>
        <w:br/>
      </w:r>
      <w:r>
        <w:rPr>
          <w:rFonts w:ascii="Consolas" w:hAnsi="Consolas"/>
          <w:sz w:val="16"/>
        </w:rPr>
        <w:t># UI: login sysadmin@thingsboard.org / sysadmin -&gt; ganti password -&gt; buat akun baru -&gt; hapus default</w:t>
      </w:r>
    </w:p>
    <w:p>
      <w:pPr>
        <w:pStyle w:val="ListBullet"/>
        <w:spacing w:after="40"/>
      </w:pPr>
      <w:r>
        <w:rPr>
          <w:b/>
        </w:rPr>
        <w:t>bukti: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B3_before_apt_upgradable.txt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B3_after_apt_upgraded.txt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B3_after_default_admin_rejected.txt</w:t>
      </w:r>
    </w:p>
    <w:p>
      <w:pPr>
        <w:pStyle w:val="ListBullet"/>
        <w:spacing w:after="40"/>
      </w:pPr>
      <w:r>
        <w:rPr>
          <w:b/>
        </w:rPr>
        <w:t>jebakan:</w:t>
      </w:r>
      <w:r>
        <w:rPr>
          <w:sz w:val="19"/>
        </w:rPr>
        <w:t xml:space="preserve"> jangan klaim "upgradable kosong" bila masih ada 15 paket phased — tulis apa adanya.</w:t>
      </w:r>
    </w:p>
    <w:p>
      <w:pPr>
        <w:pStyle w:val="Heading3"/>
      </w:pPr>
      <w:r>
        <w:t>C-1 · Rahasia tidak hardcoded / tidak masuk repo  *(Tahap 1)*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chmod 600 /etc/thingsboard/conf/thingsboard.conf</w:t>
        <w:br/>
      </w:r>
      <w:r>
        <w:rPr>
          <w:rFonts w:ascii="Consolas" w:hAnsi="Consolas"/>
          <w:sz w:val="16"/>
        </w:rPr>
        <w:t>sudo chown thingsboard:thingsboard /etc/thingsboard/conf/thingsboard.conf</w:t>
        <w:br/>
      </w:r>
      <w:r>
        <w:rPr>
          <w:rFonts w:ascii="Consolas" w:hAnsi="Consolas"/>
          <w:sz w:val="16"/>
        </w:rPr>
        <w:t>grep -rnE '(password|token|secret)\s*=\s*\S{6,}' --include=*.md --include=*.sh . | grep -v '&lt;'</w:t>
      </w:r>
    </w:p>
    <w:p>
      <w:pPr>
        <w:pStyle w:val="ListBullet"/>
        <w:spacing w:after="40"/>
      </w:pPr>
      <w:r>
        <w:rPr>
          <w:b/>
        </w:rPr>
        <w:t>bukti: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C1_before_secret_in_repo.txt</w:t>
      </w:r>
      <w:r>
        <w:rPr>
          <w:sz w:val="19"/>
        </w:rPr>
        <w:t xml:space="preserve"> (temuan), </w:t>
      </w:r>
      <w:r>
        <w:rPr>
          <w:rFonts w:ascii="Consolas" w:hAnsi="Consolas"/>
          <w:sz w:val="17"/>
        </w:rPr>
        <w:t>C1_after_conf_chmod600.txt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C1_after_grep_clean.txt</w:t>
      </w:r>
    </w:p>
    <w:p>
      <w:pPr>
        <w:pStyle w:val="Heading3"/>
      </w:pPr>
      <w:r>
        <w:t>C-2 · Rotasi token + validasi telemetri + TLS MQTT  *(Tahap 2)*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# 1. rotasi token: UI Devices -&gt; KABITA-Timbangan-01 -&gt; Manage credentials -&gt; rotate</w:t>
        <w:br/>
      </w:r>
      <w:r>
        <w:rPr>
          <w:rFonts w:ascii="Consolas" w:hAnsi="Consolas"/>
          <w:sz w:val="16"/>
        </w:rPr>
        <w:t># 2. rule chain "KABITA-Validate": tolak berat_kg &lt;5 atau &gt;120, pakan_kg &lt;0 atau &gt;10</w:t>
        <w:br/>
      </w:r>
      <w:r>
        <w:rPr>
          <w:rFonts w:ascii="Consolas" w:hAnsi="Consolas"/>
          <w:sz w:val="16"/>
        </w:rPr>
        <w:t># 3. TLS MQTT (paling berat — butuh keystore)</w:t>
        <w:br/>
      </w:r>
      <w:r>
        <w:rPr>
          <w:rFonts w:ascii="Consolas" w:hAnsi="Consolas"/>
          <w:sz w:val="16"/>
        </w:rPr>
        <w:t>sudo keytool -genkeypair -alias mqttserver -keyalg RSA -keysize 2048 -validity 3650 \</w:t>
        <w:br/>
      </w:r>
      <w:r>
        <w:rPr>
          <w:rFonts w:ascii="Consolas" w:hAnsi="Consolas"/>
          <w:sz w:val="16"/>
        </w:rPr>
        <w:t xml:space="preserve">  -dname "CN=192.168.4.5" -keystore /etc/thingsboard/conf/keystore.jks \</w:t>
        <w:br/>
      </w:r>
      <w:r>
        <w:rPr>
          <w:rFonts w:ascii="Consolas" w:hAnsi="Consolas"/>
          <w:sz w:val="16"/>
        </w:rPr>
        <w:t xml:space="preserve">  -storepass &lt;REDACTED&gt; -keypass &lt;REDACTED&gt;</w:t>
        <w:br/>
      </w:r>
      <w:r>
        <w:rPr>
          <w:rFonts w:ascii="Consolas" w:hAnsi="Consolas"/>
          <w:sz w:val="16"/>
        </w:rPr>
        <w:t>sudo sed -i 's/^#\?export MQTT_SSL_ENABLED.*/export MQTT_SSL_ENABLED=true/' /etc/thingsboard/conf/thingsboard.conf</w:t>
        <w:br/>
      </w:r>
      <w:r>
        <w:rPr>
          <w:rFonts w:ascii="Consolas" w:hAnsi="Consolas"/>
          <w:sz w:val="16"/>
        </w:rPr>
        <w:t>sudo sed -i 's/^#\?export MQTT_BIND_PORT.*/export MQTT_BIND_PORT=8883/' /etc/thingsboard/conf/thingsboard.conf</w:t>
        <w:br/>
      </w:r>
      <w:r>
        <w:rPr>
          <w:rFonts w:ascii="Consolas" w:hAnsi="Consolas"/>
          <w:sz w:val="16"/>
        </w:rPr>
        <w:t>sudo systemctl restart thingsboard</w:t>
      </w:r>
    </w:p>
    <w:p>
      <w:pPr>
        <w:pStyle w:val="ListBullet"/>
        <w:spacing w:after="40"/>
      </w:pPr>
      <w:r>
        <w:rPr>
          <w:b/>
        </w:rPr>
        <w:t>lulus bila:</w:t>
      </w:r>
      <w:r>
        <w:rPr>
          <w:sz w:val="19"/>
        </w:rPr>
        <w:t xml:space="preserve"> token lama → </w:t>
      </w:r>
      <w:r>
        <w:rPr>
          <w:rFonts w:ascii="Consolas" w:hAnsi="Consolas"/>
          <w:sz w:val="17"/>
        </w:rPr>
        <w:t>401</w:t>
      </w:r>
      <w:r>
        <w:rPr>
          <w:sz w:val="19"/>
        </w:rPr>
        <w:t xml:space="preserve"> / </w:t>
      </w:r>
      <w:r>
        <w:rPr>
          <w:rFonts w:ascii="Consolas" w:hAnsi="Consolas"/>
          <w:sz w:val="17"/>
        </w:rPr>
        <w:t>not authorized</w:t>
      </w:r>
      <w:r>
        <w:rPr>
          <w:sz w:val="19"/>
        </w:rPr>
        <w:t xml:space="preserve">; </w:t>
      </w:r>
      <w:r>
        <w:rPr>
          <w:rFonts w:ascii="Consolas" w:hAnsi="Consolas"/>
          <w:sz w:val="17"/>
        </w:rPr>
        <w:t>{"berat_kg":99.9}</w:t>
      </w:r>
      <w:r>
        <w:rPr>
          <w:sz w:val="19"/>
        </w:rPr>
        <w:t xml:space="preserve"> ditolak rule chain; publish tanpa TLS ke 8883 gagal</w:t>
      </w:r>
    </w:p>
    <w:p>
      <w:pPr>
        <w:pStyle w:val="ListBullet"/>
        <w:spacing w:after="40"/>
      </w:pPr>
      <w:r>
        <w:rPr>
          <w:b/>
        </w:rPr>
        <w:t>bukti: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C2_before_telemetry_injection.txt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C2_after_token_rotated_401.txt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C2_after_range_rejected.txt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C2_after_mqtt_tls.txt</w:t>
      </w:r>
    </w:p>
    <w:p>
      <w:pPr>
        <w:pStyle w:val="ListBullet"/>
        <w:spacing w:after="40"/>
      </w:pPr>
      <w:r>
        <w:rPr>
          <w:b/>
        </w:rPr>
        <w:t>jebakan:</w:t>
      </w:r>
      <w:r>
        <w:rPr>
          <w:sz w:val="19"/>
        </w:rPr>
        <w:t xml:space="preserve"> kalau TLS kehabisan waktu, jangan diam-diam melewatinya — catat sebagai </w:t>
      </w:r>
      <w:r>
        <w:rPr>
          <w:rFonts w:ascii="Consolas" w:hAnsi="Consolas"/>
          <w:sz w:val="17"/>
        </w:rPr>
        <w:t>TERBUKA</w:t>
      </w:r>
      <w:r>
        <w:rPr>
          <w:sz w:val="19"/>
        </w:rPr>
        <w:t xml:space="preserve"> di </w:t>
      </w:r>
      <w:r>
        <w:rPr>
          <w:rFonts w:ascii="Consolas" w:hAnsi="Consolas"/>
          <w:sz w:val="17"/>
        </w:rPr>
        <w:t>purple-team-log.md</w:t>
      </w:r>
      <w:r>
        <w:rPr>
          <w:sz w:val="19"/>
        </w:rPr>
        <w:t xml:space="preserve"> (ini justru temuan yang jujur).</w:t>
      </w:r>
    </w:p>
    <w:p>
      <w:pPr>
        <w:pStyle w:val="Heading3"/>
      </w:pPr>
      <w:r>
        <w:t>C-3 · Least privilege PostgreSQL + logging ke sensor  *(Tahap 1)*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sudo -u postgres psql -c "ALTER ROLE thingsboard NOSUPERUSER NOCREATEDB NOCREATEROLE;"</w:t>
        <w:br/>
      </w:r>
      <w:r>
        <w:rPr>
          <w:rFonts w:ascii="Consolas" w:hAnsi="Consolas"/>
          <w:sz w:val="16"/>
        </w:rPr>
        <w:t>sudo -u postgres psql -c "\du thingsboard"</w:t>
        <w:br/>
      </w:r>
      <w:r>
        <w:rPr>
          <w:rFonts w:ascii="Consolas" w:hAnsi="Consolas"/>
          <w:sz w:val="16"/>
        </w:rPr>
        <w:t>echo '*.* @@192.168.4.200:514' | sudo tee /etc/rsyslog.d/50-remote.conf</w:t>
        <w:br/>
      </w:r>
      <w:r>
        <w:rPr>
          <w:rFonts w:ascii="Consolas" w:hAnsi="Consolas"/>
          <w:sz w:val="16"/>
        </w:rPr>
        <w:t>sudo systemctl restart rsyslog &amp;&amp; sudo grep -c "Failed password" /var/log/auth.log</w:t>
      </w:r>
    </w:p>
    <w:p>
      <w:pPr>
        <w:pStyle w:val="ListBullet"/>
        <w:spacing w:after="40"/>
      </w:pPr>
      <w:r>
        <w:rPr>
          <w:b/>
        </w:rPr>
        <w:t>lulus bila: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thingsboard</w:t>
      </w:r>
      <w:r>
        <w:rPr>
          <w:sz w:val="19"/>
        </w:rPr>
        <w:t xml:space="preserve"> bukan superuser; log Red Team muncul di Security Onion</w:t>
      </w:r>
    </w:p>
    <w:p>
      <w:pPr>
        <w:pStyle w:val="ListBullet"/>
        <w:spacing w:after="40"/>
      </w:pPr>
      <w:r>
        <w:rPr>
          <w:b/>
        </w:rPr>
        <w:t>bukti: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C3_after_pg_roles.txt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C3_after_authlog_failed_logins.txt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C3_after_logs_in_onion.png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3. Alokasi waktu realistis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Sesi</w:t>
            </w:r>
          </w:p>
        </w:tc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Isi</w:t>
            </w:r>
          </w:p>
        </w:tc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Estimasi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Sesi 0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Prasyarat: ThingsBoard hidup, snapshot, SSH key, baseline baru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60–90 menit (unduh paket bisa lama)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Sesi 1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A-1, A-3, A-4, B-1, B-2, B-3(patch), C-1, C-3 + sebelum/sesudah </w:t>
            </w:r>
            <w:r>
              <w:rPr>
                <w:rFonts w:ascii="Consolas" w:hAnsi="Consolas"/>
                <w:sz w:val="17"/>
              </w:rPr>
              <w:t>nmap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90 menit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Sesi 2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Serangan baseline RT-01/RT-02/RT-03/RT-04 (rekam </w:t>
            </w:r>
            <w:r>
              <w:rPr>
                <w:rFonts w:ascii="Consolas" w:hAnsi="Consolas"/>
                <w:sz w:val="17"/>
              </w:rPr>
              <w:t>before</w:t>
            </w:r>
            <w:r>
              <w:rPr>
                <w:sz w:val="16"/>
              </w:rPr>
              <w:t>)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120 menit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Sesi 3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Tahap 2: B-3(akun), A-2, C-2 lalu uji ulang semua skenario (rekam </w:t>
            </w:r>
            <w:r>
              <w:rPr>
                <w:rFonts w:ascii="Consolas" w:hAnsi="Consolas"/>
                <w:sz w:val="17"/>
              </w:rPr>
              <w:t>after</w:t>
            </w:r>
            <w:r>
              <w:rPr>
                <w:sz w:val="16"/>
              </w:rPr>
              <w:t>)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90 menit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Sesi 4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Isi </w:t>
            </w:r>
            <w:r>
              <w:rPr>
                <w:rFonts w:ascii="Consolas" w:hAnsi="Consolas"/>
                <w:sz w:val="17"/>
              </w:rPr>
              <w:t>purple-team-log.md</w:t>
            </w:r>
            <w:r>
              <w:rPr>
                <w:sz w:val="16"/>
              </w:rPr>
              <w:t xml:space="preserve"> + Vulnerability Assessment Report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60 menit</w:t>
            </w:r>
          </w:p>
        </w:tc>
      </w:tr>
    </w:tbl>
    <w:p>
      <w:pPr>
        <w:spacing w:after="40"/>
      </w:pP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4. Checklist cepat (centang saat benar-benar selesai)</w:t>
      </w:r>
    </w:p>
    <w:p>
      <w:pPr>
        <w:pStyle w:val="ListBullet"/>
        <w:spacing w:after="40"/>
      </w:pPr>
      <w:r>
        <w:rPr>
          <w:sz w:val="19"/>
        </w:rPr>
        <w:t>[ ] Baseline baru ThingsBoard terekam (pcap + metrik)</w:t>
      </w:r>
    </w:p>
    <w:p>
      <w:pPr>
        <w:pStyle w:val="ListBullet"/>
        <w:spacing w:after="40"/>
      </w:pPr>
      <w:r>
        <w:rPr>
          <w:sz w:val="19"/>
        </w:rPr>
        <w:t>[ ] A-1 root login ditolak — bukti ada</w:t>
      </w:r>
    </w:p>
    <w:p>
      <w:pPr>
        <w:pStyle w:val="ListBullet"/>
        <w:spacing w:after="40"/>
      </w:pPr>
      <w:r>
        <w:rPr>
          <w:sz w:val="19"/>
        </w:rPr>
        <w:t>[ ] A-2 login password ditolak, key masuk — bukti ada</w:t>
      </w:r>
    </w:p>
    <w:p>
      <w:pPr>
        <w:pStyle w:val="ListBullet"/>
        <w:spacing w:after="40"/>
      </w:pPr>
      <w:r>
        <w:rPr>
          <w:sz w:val="19"/>
        </w:rPr>
        <w:t>[ ] A-3 SSH di 2222, 22 tertutup — bukti ada</w:t>
      </w:r>
    </w:p>
    <w:p>
      <w:pPr>
        <w:pStyle w:val="ListBullet"/>
        <w:spacing w:after="40"/>
      </w:pPr>
      <w:r>
        <w:rPr>
          <w:sz w:val="19"/>
        </w:rPr>
        <w:t>[ ] A-4 fail2ban mem-ban setelah 5 gagal — bukti ada</w:t>
      </w:r>
    </w:p>
    <w:p>
      <w:pPr>
        <w:pStyle w:val="ListBullet"/>
        <w:spacing w:after="40"/>
      </w:pPr>
      <w:r>
        <w:rPr>
          <w:sz w:val="19"/>
        </w:rPr>
        <w:t>[ ] B-1 port berkurang + delta dijelaskan</w:t>
      </w:r>
    </w:p>
    <w:p>
      <w:pPr>
        <w:pStyle w:val="ListBullet"/>
        <w:spacing w:after="40"/>
      </w:pPr>
      <w:r>
        <w:rPr>
          <w:sz w:val="19"/>
        </w:rPr>
        <w:t xml:space="preserve">[ ] B-2 </w:t>
      </w:r>
      <w:r>
        <w:rPr>
          <w:rFonts w:ascii="Consolas" w:hAnsi="Consolas"/>
          <w:sz w:val="17"/>
        </w:rPr>
        <w:t>nmap</w:t>
      </w:r>
      <w:r>
        <w:rPr>
          <w:sz w:val="19"/>
        </w:rPr>
        <w:t xml:space="preserve"> filtered + dashboard tetap 200</w:t>
      </w:r>
    </w:p>
    <w:p>
      <w:pPr>
        <w:pStyle w:val="ListBullet"/>
        <w:spacing w:after="40"/>
      </w:pPr>
      <w:r>
        <w:rPr>
          <w:sz w:val="19"/>
        </w:rPr>
        <w:t>[ ] B-3 patch dicatat apa adanya + akun default ditolak</w:t>
      </w:r>
    </w:p>
    <w:p>
      <w:pPr>
        <w:pStyle w:val="ListBullet"/>
        <w:spacing w:after="40"/>
      </w:pPr>
      <w:r>
        <w:rPr>
          <w:sz w:val="19"/>
        </w:rPr>
        <w:t>[ ] C-1 tidak ada rahasia di repo</w:t>
      </w:r>
    </w:p>
    <w:p>
      <w:pPr>
        <w:pStyle w:val="ListBullet"/>
        <w:spacing w:after="40"/>
      </w:pPr>
      <w:r>
        <w:rPr>
          <w:sz w:val="19"/>
        </w:rPr>
        <w:t>[ ] C-2 token lama 401 + nilai ekstrem ditolak</w:t>
      </w:r>
    </w:p>
    <w:p>
      <w:pPr>
        <w:pStyle w:val="ListBullet"/>
        <w:spacing w:after="40"/>
      </w:pPr>
      <w:r>
        <w:rPr>
          <w:sz w:val="19"/>
        </w:rPr>
        <w:t>[ ] C-3 role PostgreSQL non-superuser + log masuk Onion</w:t>
      </w:r>
    </w:p>
    <w:p>
      <w:pPr>
        <w:pStyle w:val="ListBullet"/>
        <w:spacing w:after="40"/>
      </w:pPr>
      <w:r>
        <w:rPr>
          <w:sz w:val="19"/>
        </w:rPr>
        <w:t xml:space="preserve">[ ] Setiap baris di atas punya file bukti di </w:t>
      </w:r>
      <w:r>
        <w:rPr>
          <w:rFonts w:ascii="Consolas" w:hAnsi="Consolas"/>
          <w:sz w:val="17"/>
        </w:rPr>
        <w:t>docs/blueteam/evidence/</w:t>
      </w: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5. Jebakan yang paling sering menghabiskan waktu</w:t>
      </w:r>
    </w:p>
    <w:p>
      <w:pPr>
        <w:pStyle w:val="ListNumber"/>
        <w:spacing w:after="40"/>
      </w:pPr>
      <w:r>
        <w:rPr>
          <w:b/>
        </w:rPr>
        <w:t>Lockout SSH</w:t>
      </w:r>
      <w:r>
        <w:rPr>
          <w:sz w:val="19"/>
        </w:rPr>
        <w:t xml:space="preserve"> — A-2/A-3/ufw dijalankan sebelum key/aturan baru diuji. Selalu buka sesi kedua</w:t>
      </w:r>
    </w:p>
    <w:p>
      <w:r>
        <w:rPr>
          <w:sz w:val="19"/>
        </w:rPr>
        <w:t>sebelum menutup yang pertama, dan pastikan konsol VirtualBox bisa dipakai.</w:t>
      </w:r>
    </w:p>
    <w:p>
      <w:pPr>
        <w:pStyle w:val="ListNumber"/>
        <w:spacing w:after="40"/>
      </w:pPr>
      <w:r>
        <w:rPr>
          <w:b/>
        </w:rPr>
        <w:t>fail2ban mem-ban Blue Team</w:t>
      </w:r>
      <w:r>
        <w:rPr>
          <w:sz w:val="19"/>
        </w:rPr>
        <w:t xml:space="preserve"> — lupa </w:t>
      </w:r>
      <w:r>
        <w:rPr>
          <w:rFonts w:ascii="Consolas" w:hAnsi="Consolas"/>
          <w:sz w:val="17"/>
        </w:rPr>
        <w:t>ignoreip</w:t>
      </w:r>
      <w:r>
        <w:rPr>
          <w:sz w:val="19"/>
        </w:rPr>
        <w:t xml:space="preserve"> untuk </w:t>
      </w:r>
      <w:r>
        <w:rPr>
          <w:rFonts w:ascii="Consolas" w:hAnsi="Consolas"/>
          <w:sz w:val="17"/>
        </w:rPr>
        <w:t>.200</w:t>
      </w:r>
      <w:r>
        <w:rPr>
          <w:sz w:val="19"/>
        </w:rPr>
        <w:t xml:space="preserve"> dan host NAT.</w:t>
      </w:r>
    </w:p>
    <w:p>
      <w:pPr>
        <w:pStyle w:val="ListNumber"/>
        <w:spacing w:after="40"/>
      </w:pPr>
      <w:r>
        <w:rPr>
          <w:b/>
        </w:rPr>
        <w:t>ufw memblokir 8080</w:t>
      </w:r>
      <w:r>
        <w:rPr>
          <w:sz w:val="19"/>
        </w:rPr>
        <w:t xml:space="preserve"> → dashboard "mati" padahal ThingsBoard sehat; cek </w:t>
      </w:r>
      <w:r>
        <w:rPr>
          <w:rFonts w:ascii="Consolas" w:hAnsi="Consolas"/>
          <w:sz w:val="17"/>
        </w:rPr>
        <w:t>ufw status</w:t>
      </w:r>
      <w:r>
        <w:rPr>
          <w:sz w:val="19"/>
        </w:rPr>
        <w:t xml:space="preserve"> dulu</w:t>
      </w:r>
    </w:p>
    <w:p>
      <w:r>
        <w:rPr>
          <w:sz w:val="19"/>
        </w:rPr>
        <w:t>sebelum menyalahkan aplikasi.</w:t>
      </w:r>
    </w:p>
    <w:p>
      <w:pPr>
        <w:pStyle w:val="ListNumber"/>
        <w:spacing w:after="40"/>
      </w:pPr>
      <w:r>
        <w:rPr>
          <w:b/>
        </w:rPr>
        <w:t>Mengklaim "selesai" tanpa file</w:t>
      </w:r>
      <w:r>
        <w:rPr>
          <w:sz w:val="19"/>
        </w:rPr>
        <w:t xml:space="preserve"> — dosen membuka repo, bukan laptop. Tanpa bukti =</w:t>
      </w:r>
    </w:p>
    <w:p>
      <w:r>
        <w:rPr>
          <w:sz w:val="19"/>
        </w:rPr>
        <w:t xml:space="preserve">status tetap </w:t>
      </w:r>
      <w:r>
        <w:rPr>
          <w:rFonts w:ascii="Consolas" w:hAnsi="Consolas"/>
          <w:sz w:val="17"/>
        </w:rPr>
        <w:t>Sebagian</w:t>
      </w:r>
      <w:r>
        <w:rPr>
          <w:sz w:val="19"/>
        </w:rPr>
        <w:t>.</w:t>
      </w:r>
    </w:p>
    <w:p>
      <w:pPr>
        <w:pStyle w:val="ListNumber"/>
        <w:spacing w:after="40"/>
      </w:pPr>
      <w:r>
        <w:rPr>
          <w:b/>
        </w:rPr>
        <w:t>Menjalankan hardening penutup sebelum serangan</w:t>
      </w:r>
      <w:r>
        <w:rPr>
          <w:sz w:val="19"/>
        </w:rPr>
        <w:t xml:space="preserve"> → bukti </w:t>
      </w:r>
      <w:r>
        <w:rPr>
          <w:rFonts w:ascii="Consolas" w:hAnsi="Consolas"/>
          <w:sz w:val="17"/>
        </w:rPr>
        <w:t>before</w:t>
      </w:r>
      <w:r>
        <w:rPr>
          <w:sz w:val="19"/>
        </w:rPr>
        <w:t xml:space="preserve"> palsu, nilai Purple Team</w:t>
      </w:r>
    </w:p>
    <w:p>
      <w:r>
        <w:rPr>
          <w:sz w:val="19"/>
        </w:rPr>
        <w:t>Loop hilang.</w:t>
      </w:r>
    </w:p>
    <w:sectPr w:rsidR="00FC693F" w:rsidRPr="0006063C" w:rsidSect="00034616">
      <w:footerReference w:type="default" r:id="rId9"/>
      <w:pgSz w:w="12240" w:h="15840"/>
      <w:pgMar w:top="1134" w:right="1020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672"/>
        <w:sz w:val="16"/>
      </w:rPr>
      <w:t xml:space="preserve">Laporan Fase 1 · Kelompok 4 · TEK1314  ·  halaman </w:t>
    </w:r>
    <w:fldSimple w:instr=" PAGE ">
      <w:r>
        <w:rPr>
          <w:sz w:val="16"/>
          <w:color w:val="5A6672"/>
        </w:rPr>
        <w:t>1</w:t>
      </w:r>
    </w:fldSimple>
    <w:r>
      <w:rPr>
        <w:color w:val="5A6672"/>
        <w:sz w:val="16"/>
      </w:rPr>
      <w:t xml:space="preserve"> dari </w:t>
    </w:r>
    <w:fldSimple w:instr=" NUMPAGES ">
      <w:r>
        <w:rPr>
          <w:sz w:val="16"/>
          <w:color w:val="5A6672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B6B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12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Segoe UI" w:hAnsi="Segoe UI"/>
      <w:b/>
      <w:bCs/>
      <w:color w:val="5A66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