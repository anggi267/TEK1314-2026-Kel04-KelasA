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Fase 1 — Hardening Awal &amp; Baseline Traffic Normal</w:t>
      </w:r>
    </w:p>
    <w:p>
      <w:r>
        <w:rPr>
          <w:b/>
        </w:rPr>
        <w:t>Mata kuliah:</w:t>
      </w:r>
      <w:r>
        <w:rPr>
          <w:sz w:val="19"/>
        </w:rPr>
        <w:t xml:space="preserve"> TEK1314 Keamanan Siber · Kelas A · Kelompok 4</w:t>
      </w:r>
    </w:p>
    <w:p>
      <w:r>
        <w:rPr>
          <w:b/>
        </w:rPr>
        <w:t>Produk IoT:</w:t>
      </w:r>
      <w:r>
        <w:rPr>
          <w:sz w:val="19"/>
        </w:rPr>
        <w:t xml:space="preserve"> KABITA — pencatatan berat badan dan pakan kambing</w:t>
      </w:r>
    </w:p>
    <w:p>
      <w:r>
        <w:rPr>
          <w:b/>
        </w:rPr>
        <w:t>Periode:</w:t>
      </w:r>
      <w:r>
        <w:rPr>
          <w:sz w:val="19"/>
        </w:rPr>
        <w:t xml:space="preserve"> Minggu 1-7 (penyelesaian lab: 20-22 Oktober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Peran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Nama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NIM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Lead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Olan Elrai Ramotan Sibagariang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J0404241158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Blue Team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Anggi Permana Putra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J0404241154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 Team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Raka Syauqi Ferdian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J0404241112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Red Team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Muhammad Zidan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J0404241173</w:t>
            </w:r>
          </w:p>
        </w:tc>
      </w:tr>
    </w:tbl>
    <w:p>
      <w:pPr>
        <w:spacing w:after="40"/>
      </w:pPr>
    </w:p>
    <w:p>
      <w:pPr>
        <w:pBdr>
          <w:bottom w:val="single" w:sz="6" w:space="1" w:color="D5DED9"/>
        </w:pBdr>
        <w:spacing w:after="80"/>
      </w:pPr>
    </w:p>
    <w:p>
      <w:pPr>
        <w:pStyle w:val="Heading2"/>
      </w:pPr>
      <w:r>
        <w:t>1. Ringkasan</w:t>
      </w:r>
    </w:p>
    <w:p>
      <w:r>
        <w:rPr>
          <w:sz w:val="19"/>
        </w:rPr>
        <w:t xml:space="preserve">Fase 1 membangun fondasi proyek: laboratorium tiga node pada segmen </w:t>
      </w:r>
      <w:r>
        <w:rPr>
          <w:rFonts w:ascii="Consolas" w:hAnsi="Consolas"/>
          <w:sz w:val="17"/>
        </w:rPr>
        <w:t>192.168.4.0/24</w:t>
      </w:r>
      <w:r>
        <w:rPr>
          <w:sz w:val="19"/>
        </w:rPr>
        <w:t>, replika</w:t>
      </w:r>
    </w:p>
    <w:p>
      <w:r>
        <w:rPr>
          <w:sz w:val="19"/>
        </w:rPr>
        <w:t>backend KABITA, hardening awal, dan baseline traffic normal sebagai pembanding deteksi.</w:t>
      </w:r>
    </w:p>
    <w:p>
      <w:r>
        <w:rPr>
          <w:sz w:val="19"/>
        </w:rPr>
        <w:t>Hasil:</w:t>
      </w:r>
    </w:p>
    <w:p>
      <w:pPr>
        <w:pStyle w:val="ListNumber"/>
        <w:spacing w:after="40"/>
      </w:pPr>
      <w:r>
        <w:rPr>
          <w:sz w:val="19"/>
        </w:rPr>
        <w:t xml:space="preserve">Target Node menjalankan </w:t>
      </w:r>
      <w:r>
        <w:rPr>
          <w:b/>
        </w:rPr>
        <w:t>Ubuntu Server 26.04.1 LTS</w:t>
      </w:r>
      <w:r>
        <w:rPr>
          <w:sz w:val="19"/>
        </w:rPr>
        <w:t xml:space="preserve"> dengan aplikasi </w:t>
      </w:r>
      <w:r>
        <w:rPr>
          <w:b/>
        </w:rPr>
        <w:t>Nuxt 4 (Nitro)</w:t>
      </w:r>
      <w:r>
        <w:rPr>
          <w:sz w:val="19"/>
        </w:rPr>
        <w:t xml:space="preserve"> di</w:t>
      </w:r>
    </w:p>
    <w:p>
      <w:r>
        <w:rPr>
          <w:sz w:val="19"/>
        </w:rPr>
        <w:t xml:space="preserve">port 80 dan </w:t>
      </w:r>
      <w:r>
        <w:rPr>
          <w:b/>
        </w:rPr>
        <w:t>PostgreSQL 18</w:t>
      </w:r>
      <w:r>
        <w:rPr>
          <w:sz w:val="19"/>
        </w:rPr>
        <w:t xml:space="preserve"> pada database </w:t>
      </w:r>
      <w:r>
        <w:rPr>
          <w:rFonts w:ascii="Consolas" w:hAnsi="Consolas"/>
          <w:sz w:val="17"/>
        </w:rPr>
        <w:t>kabita</w:t>
      </w:r>
      <w:r>
        <w:rPr>
          <w:sz w:val="19"/>
        </w:rPr>
        <w:t>.</w:t>
      </w:r>
    </w:p>
    <w:p>
      <w:pPr>
        <w:pStyle w:val="ListNumber"/>
        <w:spacing w:after="40"/>
      </w:pPr>
      <w:r>
        <w:rPr>
          <w:sz w:val="19"/>
        </w:rPr>
        <w:t>Data awal: 2 kandang, 6 kambing ber-RFID, 60 baris telemetri (10 hari), 2 token perangkat.</w:t>
      </w:r>
    </w:p>
    <w:p>
      <w:pPr>
        <w:pStyle w:val="ListNumber"/>
        <w:spacing w:after="40"/>
      </w:pPr>
      <w:r>
        <w:rPr>
          <w:sz w:val="19"/>
        </w:rPr>
        <w:t>Ketiga node saling terhubung; sensor Security Onion menerima trafik segmen lab.</w:t>
      </w:r>
    </w:p>
    <w:p>
      <w:pPr>
        <w:pStyle w:val="ListNumber"/>
        <w:spacing w:after="40"/>
      </w:pPr>
      <w:r>
        <w:rPr>
          <w:sz w:val="19"/>
        </w:rPr>
        <w:t>Hardening awal: 2 kontrol selesai (B-1, B-2), 1 sebagian (B-3), tanpa memutus layanan</w:t>
      </w:r>
    </w:p>
    <w:p>
      <w:r>
        <w:rPr>
          <w:sz w:val="19"/>
        </w:rPr>
        <w:t>(dashboard tetap HTTP 200 dari node penyerang).</w:t>
      </w:r>
    </w:p>
    <w:p>
      <w:pPr>
        <w:pStyle w:val="ListNumber"/>
        <w:spacing w:after="40"/>
      </w:pPr>
      <w:r>
        <w:rPr>
          <w:sz w:val="19"/>
        </w:rPr>
        <w:t xml:space="preserve">Baseline terekam: </w:t>
      </w:r>
      <w:r>
        <w:rPr>
          <w:b/>
        </w:rPr>
        <w:t>482 paket</w:t>
      </w:r>
      <w:r>
        <w:rPr>
          <w:sz w:val="19"/>
        </w:rPr>
        <w:t>, 452 di antaranya trafik port 80.</w:t>
      </w:r>
    </w:p>
    <w:p>
      <w:pPr>
        <w:pStyle w:val="ListNumber"/>
        <w:spacing w:after="40"/>
      </w:pPr>
      <w:r>
        <w:rPr>
          <w:sz w:val="19"/>
        </w:rPr>
        <w:t>Enam celah sengaja dipertahankan sebagai sasaran Fase 2 dan sudah dibuktikan bisa ditembus.</w:t>
      </w:r>
    </w:p>
    <w:p>
      <w:pPr>
        <w:pStyle w:val="Heading2"/>
      </w:pPr>
      <w:r>
        <w:t>2. Arsitektur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Node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OS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IP lab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Peran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Attacker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Kali Linux 2026.2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192.168.4.100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menjalankan serangan</w:t>
            </w:r>
          </w:p>
        </w:tc>
      </w:tr>
      <w:tr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Target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Ubuntu Server 26.04.1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192.168.4.5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KABITA (Nuxt 4, PostgreSQL 18)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Monitoring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Security Onion 2.x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192.168.4.200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sensor pasif</w:t>
            </w:r>
          </w:p>
        </w:tc>
      </w:tr>
    </w:tbl>
    <w:p>
      <w:pPr>
        <w:spacing w:after="40"/>
      </w:pPr>
    </w:p>
    <w:p>
      <w:r>
        <w:rPr>
          <w:sz w:val="19"/>
        </w:rPr>
        <w:t>Subnet dan IP sama dengan Minggu 4. Yang berubah hanya Target Node: semula direncanakan</w:t>
      </w:r>
    </w:p>
    <w:p>
      <w:r>
        <w:rPr>
          <w:sz w:val="19"/>
        </w:rPr>
        <w:t>Metasploitable2, diganti Ubuntu Server agar replika menyerupai backend IoT nyata dan kontrol</w:t>
      </w:r>
    </w:p>
    <w:p>
      <w:r>
        <w:rPr>
          <w:sz w:val="19"/>
        </w:rPr>
        <w:t>hardening bisa dibuktikan.</w:t>
      </w:r>
    </w:p>
    <w:p>
      <w:pPr>
        <w:pStyle w:val="Heading2"/>
      </w:pPr>
      <w:r>
        <w:t>3. Replika backend KABITA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Lapisan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Teknologi</w:t>
            </w:r>
          </w:p>
        </w:tc>
        <w:tc>
          <w:tcPr>
            <w:tcW w:type="dxa" w:w="3362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Port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Aplikasi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Nuxt 4 + Nitro (SSR + API)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80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Runtime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Node.js 22, systemd </w:t>
            </w:r>
            <w:r>
              <w:rPr>
                <w:rFonts w:ascii="Consolas" w:hAnsi="Consolas"/>
                <w:sz w:val="17"/>
              </w:rPr>
              <w:t>kabita.service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-</w:t>
            </w:r>
          </w:p>
        </w:tc>
      </w:tr>
      <w:tr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Basis data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PostgreSQL 18, database </w:t>
            </w:r>
            <w:r>
              <w:rPr>
                <w:rFonts w:ascii="Consolas" w:hAnsi="Consolas"/>
                <w:sz w:val="17"/>
              </w:rPr>
              <w:t>kabita</w:t>
            </w:r>
          </w:p>
        </w:tc>
        <w:tc>
          <w:tcPr>
            <w:tcW w:type="dxa" w:w="3362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5432 (localhost)</w:t>
            </w:r>
          </w:p>
        </w:tc>
      </w:tr>
      <w:tr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Perlindungan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ufw, fail2ban</w:t>
            </w:r>
          </w:p>
        </w:tc>
        <w:tc>
          <w:tcPr>
            <w:tcW w:type="dxa" w:w="3362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-</w:t>
            </w:r>
          </w:p>
        </w:tc>
      </w:tr>
    </w:tbl>
    <w:p>
      <w:pPr>
        <w:spacing w:after="40"/>
      </w:pPr>
    </w:p>
    <w:p>
      <w:r>
        <w:rPr>
          <w:sz w:val="19"/>
        </w:rPr>
        <w:t xml:space="preserve">Endpoint: </w:t>
      </w:r>
      <w:r>
        <w:rPr>
          <w:rFonts w:ascii="Consolas" w:hAnsi="Consolas"/>
          <w:sz w:val="17"/>
        </w:rPr>
        <w:t>/</w:t>
      </w:r>
      <w:r>
        <w:rPr>
          <w:sz w:val="19"/>
        </w:rPr>
        <w:t xml:space="preserve"> (dashboard), </w:t>
      </w:r>
      <w:r>
        <w:rPr>
          <w:rFonts w:ascii="Consolas" w:hAnsi="Consolas"/>
          <w:sz w:val="17"/>
        </w:rPr>
        <w:t>/login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/api/login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/api/kambing</w:t>
      </w:r>
      <w:r>
        <w:rPr>
          <w:sz w:val="19"/>
        </w:rPr>
        <w:t xml:space="preserve">, </w:t>
      </w:r>
      <w:r>
        <w:rPr>
          <w:rFonts w:ascii="Consolas" w:hAnsi="Consolas"/>
          <w:sz w:val="17"/>
        </w:rPr>
        <w:t>/api/ringkasan</w:t>
      </w:r>
      <w:r>
        <w:rPr>
          <w:sz w:val="19"/>
        </w:rPr>
        <w:t>,</w:t>
      </w:r>
    </w:p>
    <w:p>
      <w:r>
        <w:rPr>
          <w:rFonts w:ascii="Consolas" w:hAnsi="Consolas"/>
          <w:sz w:val="17"/>
        </w:rPr>
        <w:t>/api/telemetri</w:t>
      </w:r>
      <w:r>
        <w:rPr>
          <w:sz w:val="19"/>
        </w:rPr>
        <w:t xml:space="preserve"> (GET riwayat, POST ingest dengan token perangkat).</w:t>
      </w:r>
    </w:p>
    <w:p>
      <w:r>
        <w:rPr>
          <w:sz w:val="19"/>
        </w:rPr>
        <w:t>Keputusan teknis: tanpa nginx (Nitro langsung port 80), tanpa broker MQTT (ingest lewat HTTP),</w:t>
      </w:r>
    </w:p>
    <w:p>
      <w:r>
        <w:rPr>
          <w:sz w:val="19"/>
        </w:rPr>
        <w:t>tanpa container. Tujuannya satu: lebih sedikit lapisan, lebih sedikit permukaan serangan.</w:t>
      </w:r>
    </w:p>
    <w:p>
      <w:pPr>
        <w:pStyle w:val="Heading2"/>
      </w:pPr>
      <w:r>
        <w:t>4. Celah yang sengaja dipertahankan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Celah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Uji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Ditutup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SQL injection pada </w:t>
            </w:r>
            <w:r>
              <w:rPr>
                <w:rFonts w:ascii="Consolas" w:hAnsi="Consolas"/>
                <w:sz w:val="17"/>
              </w:rPr>
              <w:t>/api/telemetri</w:t>
            </w:r>
            <w:r>
              <w:rPr>
                <w:sz w:val="16"/>
              </w:rPr>
              <w:t xml:space="preserve"> dan </w:t>
            </w:r>
            <w:r>
              <w:rPr>
                <w:rFonts w:ascii="Consolas" w:hAnsi="Consolas"/>
                <w:sz w:val="17"/>
              </w:rPr>
              <w:t>/api/login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RT-03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C-2</w:t>
            </w:r>
          </w:p>
        </w:tc>
      </w:tr>
      <w:tr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Password plaintext, kredensial </w:t>
            </w:r>
            <w:r>
              <w:rPr>
                <w:rFonts w:ascii="Consolas" w:hAnsi="Consolas"/>
                <w:sz w:val="17"/>
              </w:rPr>
              <w:t>admin/admin123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RT-02/RT-03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A-1, C-2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Token device statis di query string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RT-03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C-3</w:t>
            </w:r>
          </w:p>
        </w:tc>
      </w:tr>
      <w:tr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Telemetri tanpa validasi rentang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RT-03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C-3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Cookie sesi tanpa tanda tangan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RT-04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A-1, C-1</w:t>
            </w:r>
          </w:p>
        </w:tc>
      </w:tr>
      <w:tr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SSH password auth, tanpa TLS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RT-02/RT-01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A-2, C-1</w:t>
            </w:r>
          </w:p>
        </w:tc>
      </w:tr>
    </w:tbl>
    <w:p>
      <w:pPr>
        <w:spacing w:after="40"/>
      </w:pPr>
    </w:p>
    <w:p>
      <w:r>
        <w:rPr>
          <w:sz w:val="19"/>
        </w:rPr>
        <w:t>Semua sudah dibuktikan dapat ditembus, bukan asumsi: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curl -s -X POST http://127.0.0.1/api/login -H 'Content-Type: application/json' \</w:t>
        <w:br/>
      </w:r>
      <w:r>
        <w:rPr>
          <w:rFonts w:ascii="Consolas" w:hAnsi="Consolas"/>
          <w:sz w:val="16"/>
        </w:rPr>
        <w:t xml:space="preserve">  -d '{"username":"admin'\'' --","password":"x"}'</w:t>
        <w:br/>
      </w:r>
      <w:r>
        <w:rPr>
          <w:rFonts w:ascii="Consolas" w:hAnsi="Consolas"/>
          <w:sz w:val="16"/>
        </w:rPr>
        <w:t># -&gt; {"ok":true,"user":{"username":"admin","role":"admin"}}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curl -s "http://127.0.0.1/api/telemetri?kambing=1%20OR%201=1&amp;limit=3"</w:t>
        <w:br/>
      </w:r>
      <w:r>
        <w:rPr>
          <w:rFonts w:ascii="Consolas" w:hAnsi="Consolas"/>
          <w:sz w:val="16"/>
        </w:rPr>
        <w:t># -&gt; seluruh baris telemetri terbaca</w:t>
      </w:r>
    </w:p>
    <w:p>
      <w:pPr>
        <w:pStyle w:val="Heading2"/>
      </w:pPr>
      <w:r>
        <w:t>5. Hardening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Tindakan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Hasil</w:t>
            </w:r>
          </w:p>
        </w:tc>
        <w:tc>
          <w:tcPr>
            <w:tcW w:type="dxa" w:w="2521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B-1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matikan ModemManager, snapd, fwupd, multipathd, upower, udisks2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service aktif 24 ke 18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B-2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ufw default deny, allow 22 dan 80 (80 hanya dari lab)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Status: active</w:t>
            </w:r>
            <w:r>
              <w:rPr>
                <w:sz w:val="16"/>
              </w:rPr>
              <w:t>, 2 rule</w:t>
            </w:r>
          </w:p>
        </w:tc>
        <w:tc>
          <w:tcPr>
            <w:tcW w:type="dxa" w:w="2521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Selesai</w:t>
            </w:r>
          </w:p>
        </w:tc>
      </w:tr>
      <w:tr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B-3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apt full-upgrade</w:t>
            </w:r>
            <w:r>
              <w:rPr>
                <w:sz w:val="16"/>
              </w:rPr>
              <w:t>, unattended-upgrades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10 paket systemd ditahan phased update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Sebagian</w:t>
            </w:r>
          </w:p>
        </w:tc>
      </w:tr>
    </w:tbl>
    <w:p>
      <w:pPr>
        <w:spacing w:after="40"/>
      </w:pPr>
    </w:p>
    <w:p>
      <w:r>
        <w:rPr>
          <w:sz w:val="19"/>
        </w:rPr>
        <w:t xml:space="preserve">Port yang terbuka ke lab hanya 22 dan 80. PostgreSQL hanya </w:t>
      </w:r>
      <w:r>
        <w:rPr>
          <w:rFonts w:ascii="Consolas" w:hAnsi="Consolas"/>
          <w:sz w:val="17"/>
        </w:rPr>
        <w:t>127.0.0.1:5432</w:t>
      </w:r>
      <w:r>
        <w:rPr>
          <w:sz w:val="19"/>
        </w:rPr>
        <w:t xml:space="preserve"> sehingga tidak</w:t>
      </w:r>
    </w:p>
    <w:p>
      <w:r>
        <w:rPr>
          <w:sz w:val="19"/>
        </w:rPr>
        <w:t>terlihat dari hasil pemindaian.</w:t>
      </w:r>
    </w:p>
    <w:p>
      <w:r>
        <w:rPr>
          <w:sz w:val="19"/>
        </w:rPr>
        <w:t>Uji bahwa hardening tidak memutus layanan, dijalankan dari Attacker Node:</w:t>
      </w:r>
    </w:p>
    <w:p>
      <w:pPr>
        <w:spacing w:before="40" w:after="120"/>
        <w:ind w:left="227"/>
      </w:pPr>
      <w:r>
        <w:rPr>
          <w:rFonts w:ascii="Consolas" w:hAnsi="Consolas"/>
          <w:sz w:val="16"/>
        </w:rPr>
        <w:t>HTTP=200</w:t>
        <w:br/>
      </w:r>
      <w:r>
        <w:rPr>
          <w:rFonts w:ascii="Consolas" w:hAnsi="Consolas"/>
          <w:sz w:val="16"/>
        </w:rPr>
        <w:t>{"jumlah_kambing":"6","rata_berat":"31.3","pakan_hari_ini":"8.78","catatan_hari_ini":"6"}</w:t>
      </w:r>
    </w:p>
    <w:p>
      <w:pPr>
        <w:pStyle w:val="Heading2"/>
      </w:pPr>
      <w:r>
        <w:t>6. Baseline traffic normal</w:t>
      </w:r>
    </w:p>
    <w:p>
      <w:r>
        <w:rPr>
          <w:sz w:val="19"/>
        </w:rPr>
        <w:t xml:space="preserve">Pengambilan: </w:t>
      </w:r>
      <w:r>
        <w:rPr>
          <w:rFonts w:ascii="Consolas" w:hAnsi="Consolas"/>
          <w:sz w:val="17"/>
        </w:rPr>
        <w:t>sudo tcpdump -i enp0s3 -nn -w ~/baseline.pcap -c 900</w:t>
      </w:r>
      <w:r>
        <w:rPr>
          <w:sz w:val="19"/>
        </w:rPr>
        <w:t xml:space="preserve"> di Target Node, sementara</w:t>
      </w:r>
    </w:p>
    <w:p>
      <w:r>
        <w:rPr>
          <w:sz w:val="19"/>
        </w:rPr>
        <w:t>Attacker Node menjalankan 15 putaran permintaan dashboard, API kambing, dan 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Metrik</w:t>
            </w:r>
          </w:p>
        </w:tc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Nilai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Total paket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482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Trafik port 80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452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Koneksi baru (SYN)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45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Paket ICMP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30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Dari 192.168.4.100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286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Dari 192.168.4.5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196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Ukuran pcap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186.833 byte</w:t>
            </w:r>
          </w:p>
        </w:tc>
      </w:tr>
    </w:tbl>
    <w:p>
      <w:pPr>
        <w:spacing w:after="40"/>
      </w:pPr>
    </w:p>
    <w:p>
      <w:r>
        <w:rPr>
          <w:sz w:val="19"/>
        </w:rPr>
        <w:t xml:space="preserve">Artefak: </w:t>
      </w:r>
      <w:r>
        <w:rPr>
          <w:rFonts w:ascii="Consolas" w:hAnsi="Consolas"/>
          <w:sz w:val="17"/>
        </w:rPr>
        <w:t>docs/blueteam/evidence/baseline/</w:t>
      </w:r>
      <w:r>
        <w:rPr>
          <w:sz w:val="19"/>
        </w:rPr>
        <w:t>. Angka ini menjadi pembanding saat Fase 2: lonjakan</w:t>
      </w:r>
    </w:p>
    <w:p>
      <w:r>
        <w:rPr>
          <w:sz w:val="19"/>
        </w:rPr>
        <w:t>koneksi, pola pemindaian, atau request berulang dinilai menyimpang atau tidak terhadap baseline.</w:t>
      </w:r>
    </w:p>
    <w:p>
      <w:pPr>
        <w:pStyle w:val="Heading2"/>
      </w:pPr>
      <w:r>
        <w:t>7. Kendala dan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Kendala</w:t>
            </w:r>
          </w:p>
        </w:tc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Penyelesaian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VM tidak saling terhubung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semua NIC lab ke intnet </w:t>
            </w:r>
            <w:r>
              <w:rPr>
                <w:rFonts w:ascii="Consolas" w:hAnsi="Consolas"/>
                <w:sz w:val="17"/>
              </w:rPr>
              <w:t>pbl-kel4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Instalasi unattended berhenti di konfirmasi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jawab </w:t>
            </w:r>
            <w:r>
              <w:rPr>
                <w:rFonts w:ascii="Consolas" w:hAnsi="Consolas"/>
                <w:sz w:val="17"/>
              </w:rPr>
              <w:t>yes</w:t>
            </w:r>
            <w:r>
              <w:rPr>
                <w:sz w:val="16"/>
              </w:rPr>
              <w:t xml:space="preserve"> pada konsol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IP statis di Kali tidak dijawab ARP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pakai </w:t>
            </w:r>
            <w:r>
              <w:rPr>
                <w:rFonts w:ascii="Consolas" w:hAnsi="Consolas"/>
                <w:sz w:val="17"/>
              </w:rPr>
              <w:t>nmcli</w:t>
            </w:r>
            <w:r>
              <w:rPr>
                <w:sz w:val="16"/>
              </w:rPr>
              <w:t xml:space="preserve">, bukan </w:t>
            </w:r>
            <w:r>
              <w:rPr>
                <w:rFonts w:ascii="Consolas" w:hAnsi="Consolas"/>
                <w:sz w:val="17"/>
              </w:rPr>
              <w:t>ip addr add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Sensor tidak menjawab ARP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promisc on arp off</w:t>
            </w:r>
            <w:r>
              <w:rPr>
                <w:sz w:val="16"/>
              </w:rPr>
              <w:t xml:space="preserve"> bawaan SO, set </w:t>
            </w:r>
            <w:r>
              <w:rPr>
                <w:rFonts w:ascii="Consolas" w:hAnsi="Consolas"/>
                <w:sz w:val="17"/>
              </w:rPr>
              <w:t>arp on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nginx dan MariaDB hilang saat migrasi stack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replika final tanpa nginx, database PostgreSQL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capture tcpdump di latar belakang mati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 xml:space="preserve">jalankan lewat </w:t>
            </w:r>
            <w:r>
              <w:rPr>
                <w:rFonts w:ascii="Consolas" w:hAnsi="Consolas"/>
                <w:sz w:val="17"/>
              </w:rPr>
              <w:t>systemd-run</w:t>
            </w:r>
            <w:r>
              <w:rPr>
                <w:sz w:val="16"/>
              </w:rPr>
              <w:t xml:space="preserve"> agar tidak terputus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10 paket tertahan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phased update Ubuntu; dicatat, bukan diklaim selesai</w:t>
            </w:r>
          </w:p>
        </w:tc>
      </w:tr>
    </w:tbl>
    <w:p>
      <w:pPr>
        <w:spacing w:after="40"/>
      </w:pPr>
    </w:p>
    <w:p>
      <w:pPr>
        <w:pStyle w:val="Heading2"/>
      </w:pPr>
      <w:r>
        <w:t>8. Kesiapan Fase 2</w:t>
      </w:r>
    </w:p>
    <w:p>
      <w:pPr>
        <w:pStyle w:val="ListNumber"/>
        <w:spacing w:after="40"/>
      </w:pPr>
      <w:r>
        <w:rPr>
          <w:sz w:val="19"/>
        </w:rPr>
        <w:t>Sasaran serangan tersedia dan terdaftar (enam celah) beserta kontrol penutupnya.</w:t>
      </w:r>
    </w:p>
    <w:p>
      <w:pPr>
        <w:pStyle w:val="ListNumber"/>
        <w:spacing w:after="40"/>
      </w:pPr>
      <w:r>
        <w:rPr>
          <w:sz w:val="19"/>
        </w:rPr>
        <w:t>Sensor menerima trafik lab sehingga deteksi dapat diuji.</w:t>
      </w:r>
    </w:p>
    <w:p>
      <w:pPr>
        <w:pStyle w:val="ListNumber"/>
        <w:spacing w:after="40"/>
      </w:pPr>
      <w:r>
        <w:rPr>
          <w:sz w:val="19"/>
        </w:rPr>
        <w:t>Baseline angka tersedia untuk menilai anomali.</w:t>
      </w:r>
    </w:p>
    <w:p>
      <w:pPr>
        <w:pStyle w:val="ListNumber"/>
        <w:spacing w:after="40"/>
      </w:pPr>
      <w:r>
        <w:rPr>
          <w:sz w:val="19"/>
        </w:rPr>
        <w:t xml:space="preserve">Sisa pekerjaan: verifikasi </w:t>
      </w:r>
      <w:r>
        <w:rPr>
          <w:rFonts w:ascii="Consolas" w:hAnsi="Consolas"/>
          <w:sz w:val="17"/>
        </w:rPr>
        <w:t>so-status</w:t>
      </w:r>
      <w:r>
        <w:rPr>
          <w:sz w:val="19"/>
        </w:rPr>
        <w:t xml:space="preserve"> (Security Onion 2.x sudah EOL), pencabutan sudo</w:t>
      </w:r>
    </w:p>
    <w:p>
      <w:r>
        <w:rPr>
          <w:sz w:val="19"/>
        </w:rPr>
        <w:t>NOPASSWD sebelum penilaian, dan pelaksanaan tujuh kontrol sisanya pada siklus Purple Team.</w:t>
      </w:r>
    </w:p>
    <w:p>
      <w:pPr>
        <w:pStyle w:val="Heading2"/>
      </w:pPr>
      <w:r>
        <w:t>Lampiran — artefak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Artefak</w:t>
            </w:r>
          </w:p>
        </w:tc>
        <w:tc>
          <w:tcPr>
            <w:tcW w:type="dxa" w:w="5043"/>
            <w:shd w:val="clear" w:color="auto" w:fill="0B6B4F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Lokasi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Skema IP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docs/design/ip_plan.md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Konfigurasi VM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docs/design/vm_config.md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Panduan membangun replika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docs/design/replica_setup.md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Kode aplikasi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app/kabita/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Bukti baseline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docs/blueteam/evidence/baseline/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Bukti hardening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docs/blueteam/evidence/hardening/</w:t>
            </w:r>
          </w:p>
        </w:tc>
      </w:tr>
      <w:tr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Checklist 10 kontrol</w:t>
            </w:r>
          </w:p>
        </w:tc>
        <w:tc>
          <w:tcPr>
            <w:tcW w:type="dxa" w:w="5043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docs/blueteam/hardening_checklist.md</w:t>
            </w:r>
          </w:p>
        </w:tc>
      </w:tr>
      <w:tr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sz w:val="16"/>
              </w:rPr>
              <w:t>Panduan perintah per VM</w:t>
            </w:r>
          </w:p>
        </w:tc>
        <w:tc>
          <w:tcPr>
            <w:tcW w:type="dxa" w:w="5043"/>
            <w:shd w:val="clear" w:color="auto" w:fill="F2F6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docs/checkpoint-pertemuan9.md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34" w:right="1020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672"/>
        <w:sz w:val="16"/>
      </w:rPr>
      <w:t xml:space="preserve">Laporan Fase 1 · Kelompok 4 · TEK1314  ·  halaman </w:t>
    </w:r>
    <w:fldSimple w:instr=" PAGE ">
      <w:r>
        <w:rPr>
          <w:sz w:val="16"/>
          <w:color w:val="5A6672"/>
        </w:rPr>
        <w:t>1</w:t>
      </w:r>
    </w:fldSimple>
    <w:r>
      <w:rPr>
        <w:color w:val="5A6672"/>
        <w:sz w:val="16"/>
      </w:rPr>
      <w:t xml:space="preserve"> dari </w:t>
    </w:r>
    <w:fldSimple w:instr=" NUMPAGES ">
      <w:r>
        <w:rPr>
          <w:sz w:val="16"/>
          <w:color w:val="5A6672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B6B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123A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5A66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