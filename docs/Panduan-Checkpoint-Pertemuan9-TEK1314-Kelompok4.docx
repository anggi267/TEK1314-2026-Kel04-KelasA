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Checkpoint Pertemuan 9 — Perintah per VM</w:t>
      </w:r>
    </w:p>
    <w:p>
      <w:r>
        <w:rPr>
          <w:sz w:val="19"/>
        </w:rPr>
        <w:t xml:space="preserve">Semua perintah di bawah disusun berurutan. Label di awal setiap blok menunjukkan </w:t>
      </w:r>
      <w:r>
        <w:rPr>
          <w:b/>
        </w:rPr>
        <w:t>di mana</w:t>
      </w:r>
    </w:p>
    <w:p>
      <w:r>
        <w:rPr>
          <w:sz w:val="19"/>
        </w:rPr>
        <w:t>perintah dijalankan: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[HOST]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Windows (PowerShell/git-bash), tempat VirtualBox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[TARGET]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VM </w:t>
            </w:r>
            <w:r>
              <w:rPr>
                <w:rFonts w:ascii="Consolas" w:hAnsi="Consolas"/>
                <w:sz w:val="17"/>
              </w:rPr>
              <w:t>PBL-K4-01-Target-Ubuntu</w:t>
            </w:r>
            <w:r>
              <w:rPr>
                <w:sz w:val="16"/>
              </w:rPr>
              <w:t xml:space="preserve"> (192.168.4.5)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[KALI]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VM </w:t>
            </w:r>
            <w:r>
              <w:rPr>
                <w:rFonts w:ascii="Consolas" w:hAnsi="Consolas"/>
                <w:sz w:val="17"/>
              </w:rPr>
              <w:t>PBL-K4-02-Attacker-Kali</w:t>
            </w:r>
            <w:r>
              <w:rPr>
                <w:sz w:val="16"/>
              </w:rPr>
              <w:t xml:space="preserve"> (192.168.4.100)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[ONION]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VM </w:t>
            </w:r>
            <w:r>
              <w:rPr>
                <w:rFonts w:ascii="Consolas" w:hAnsi="Consolas"/>
                <w:sz w:val="17"/>
              </w:rPr>
              <w:t>PBL-K4-03-Monitoring-Onion</w:t>
            </w:r>
            <w:r>
              <w:rPr>
                <w:sz w:val="16"/>
              </w:rPr>
              <w:t xml:space="preserve"> (192.168.4.200)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Kredensial lab: </w:t>
      </w:r>
      <w:r>
        <w:rPr>
          <w:rFonts w:ascii="Consolas" w:hAnsi="Consolas"/>
          <w:sz w:val="17"/>
        </w:rPr>
        <w:t>iotadmin</w:t>
      </w:r>
      <w:r>
        <w:rPr>
          <w:sz w:val="19"/>
        </w:rPr>
        <w:t xml:space="preserve"> / </w:t>
      </w:r>
      <w:r>
        <w:rPr>
          <w:rFonts w:ascii="Consolas" w:hAnsi="Consolas"/>
          <w:sz w:val="17"/>
        </w:rPr>
        <w:t>123</w:t>
      </w:r>
      <w:r>
        <w:rPr>
          <w:sz w:val="19"/>
        </w:rPr>
        <w:t xml:space="preserve"> (Target), </w:t>
      </w:r>
      <w:r>
        <w:rPr>
          <w:rFonts w:ascii="Consolas" w:hAnsi="Consolas"/>
          <w:sz w:val="17"/>
        </w:rPr>
        <w:t>kali</w:t>
      </w:r>
      <w:r>
        <w:rPr>
          <w:sz w:val="19"/>
        </w:rPr>
        <w:t xml:space="preserve"> / </w:t>
      </w:r>
      <w:r>
        <w:rPr>
          <w:rFonts w:ascii="Consolas" w:hAnsi="Consolas"/>
          <w:sz w:val="17"/>
        </w:rPr>
        <w:t>kali</w:t>
      </w:r>
      <w:r>
        <w:rPr>
          <w:sz w:val="19"/>
        </w:rPr>
        <w:t xml:space="preserve"> (Kali), </w:t>
      </w:r>
      <w:r>
        <w:rPr>
          <w:rFonts w:ascii="Consolas" w:hAnsi="Consolas"/>
          <w:sz w:val="17"/>
        </w:rPr>
        <w:t>analyst</w:t>
      </w:r>
      <w:r>
        <w:rPr>
          <w:sz w:val="19"/>
        </w:rPr>
        <w:t xml:space="preserve"> / </w:t>
      </w:r>
      <w:r>
        <w:rPr>
          <w:rFonts w:ascii="Consolas" w:hAnsi="Consolas"/>
          <w:sz w:val="17"/>
        </w:rPr>
        <w:t>cyberops</w:t>
      </w:r>
      <w:r>
        <w:rPr>
          <w:sz w:val="19"/>
        </w:rPr>
        <w:t xml:space="preserve"> (Onion).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Checkpoint yang harus tercapai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 yang disimpan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Tiga VM menyala, semua di </w:t>
            </w:r>
            <w:r>
              <w:rPr>
                <w:rFonts w:ascii="Consolas" w:hAnsi="Consolas"/>
                <w:sz w:val="17"/>
              </w:rPr>
              <w:t>pbl-kel4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screenshot tiga VM / </w:t>
            </w:r>
            <w:r>
              <w:rPr>
                <w:rFonts w:ascii="Consolas" w:hAnsi="Consolas"/>
                <w:sz w:val="17"/>
              </w:rPr>
              <w:t>VBoxManage showvminfo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Ketiga node saling ping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keluaran </w:t>
            </w:r>
            <w:r>
              <w:rPr>
                <w:rFonts w:ascii="Consolas" w:hAnsi="Consolas"/>
                <w:sz w:val="17"/>
              </w:rPr>
              <w:t>ping</w:t>
            </w:r>
            <w:r>
              <w:rPr>
                <w:sz w:val="16"/>
              </w:rPr>
              <w:t xml:space="preserve"> (0% loss)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Dashboard KABITA terbuka di browser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screenshot </w:t>
            </w:r>
            <w:r>
              <w:rPr>
                <w:rFonts w:ascii="Consolas" w:hAnsi="Consolas"/>
                <w:sz w:val="17"/>
              </w:rPr>
              <w:t>http://192.168.4.5/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API mengembalikan data PostgreSQL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/api/ringkasan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Sensor Onion melihat trafik lab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tcpdump</w:t>
            </w:r>
            <w:r>
              <w:rPr>
                <w:sz w:val="16"/>
              </w:rPr>
              <w:t xml:space="preserve"> di Onion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Baseline traffic terekam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baseline_kabita.pcap</w:t>
            </w:r>
            <w:r>
              <w:rPr>
                <w:sz w:val="16"/>
              </w:rPr>
              <w:t xml:space="preserve"> + metrik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Hardening awal aktif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ufw status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7"/>
              </w:rPr>
              <w:t>fail2ban-client status sshd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Slide + laporan terunggah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git push</w:t>
            </w:r>
            <w:r>
              <w:rPr>
                <w:sz w:val="16"/>
              </w:rPr>
              <w:t xml:space="preserve"> sukses, file ada di GitHub</w:t>
            </w:r>
          </w:p>
        </w:tc>
      </w:tr>
    </w:tbl>
    <w:p>
      <w:pPr>
        <w:spacing w:after="40"/>
      </w:pP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0. [HOST] Nyalakan lab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VBM="/c/Program Files/Oracle/VirtualBox/VBoxManage.exe"</w:t>
        <w:br/>
      </w:r>
      <w:r>
        <w:rPr>
          <w:rFonts w:ascii="Consolas" w:hAnsi="Consolas"/>
          <w:sz w:val="16"/>
        </w:rPr>
        <w:t>"$VBM" startvm "PBL-K4-01-Target-Ubuntu" --type headless</w:t>
        <w:br/>
      </w:r>
      <w:r>
        <w:rPr>
          <w:rFonts w:ascii="Consolas" w:hAnsi="Consolas"/>
          <w:sz w:val="16"/>
        </w:rPr>
        <w:t>"$VBM" startvm "PBL-K4-02-Attacker-Kali"  --type gui</w:t>
        <w:br/>
      </w:r>
      <w:r>
        <w:rPr>
          <w:rFonts w:ascii="Consolas" w:hAnsi="Consolas"/>
          <w:sz w:val="16"/>
        </w:rPr>
        <w:t>"$VBM" startvm "PBL-K4-03-Monitoring-Onion" --type gui</w:t>
      </w:r>
    </w:p>
    <w:p>
      <w:r>
        <w:rPr>
          <w:sz w:val="19"/>
        </w:rPr>
        <w:t xml:space="preserve">Cek adaptor lab sudah benar (harus </w:t>
      </w:r>
      <w:r>
        <w:rPr>
          <w:rFonts w:ascii="Consolas" w:hAnsi="Consolas"/>
          <w:sz w:val="17"/>
        </w:rPr>
        <w:t>intnet pbl-kel4</w:t>
      </w:r>
      <w:r>
        <w:rPr>
          <w:sz w:val="19"/>
        </w:rPr>
        <w:t>):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"$VBM" showvminfo "PBL-K4-01-Target-Ubuntu" | grep -i "NIC 1"</w:t>
        <w:br/>
      </w:r>
      <w:r>
        <w:rPr>
          <w:rFonts w:ascii="Consolas" w:hAnsi="Consolas"/>
          <w:sz w:val="16"/>
        </w:rPr>
        <w:t>"$VBM" showvminfo "PBL-K4-03-Monitoring-Onion" | grep -iE "NIC 1|Promisc"</w:t>
      </w:r>
    </w:p>
    <w:p>
      <w:r>
        <w:rPr>
          <w:sz w:val="19"/>
        </w:rPr>
        <w:t>Snapshot bersih sebelum eksperimen: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"$VBM" snapshot "PBL-K4-01-Target-Ubuntu" take "pra-skenario" --description "sebelum uji"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1. [TARGET] Pastikan layanan KABITA hidup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systemctl is-active kabita postgresql fail2ban ufw</w:t>
        <w:br/>
      </w:r>
      <w:r>
        <w:rPr>
          <w:rFonts w:ascii="Consolas" w:hAnsi="Consolas"/>
          <w:sz w:val="16"/>
        </w:rPr>
        <w:t>curl -s -o /dev/null -w 'dashboard: %{http_code}\n' http://127.0.0.1/</w:t>
        <w:br/>
      </w:r>
      <w:r>
        <w:rPr>
          <w:rFonts w:ascii="Consolas" w:hAnsi="Consolas"/>
          <w:sz w:val="16"/>
        </w:rPr>
        <w:t>curl -s http://127.0.0.1/api/ringkasan</w:t>
      </w:r>
    </w:p>
    <w:p>
      <w:r>
        <w:rPr>
          <w:sz w:val="19"/>
        </w:rPr>
        <w:t xml:space="preserve">Harapan: </w:t>
      </w:r>
      <w:r>
        <w:rPr>
          <w:rFonts w:ascii="Consolas" w:hAnsi="Consolas"/>
          <w:sz w:val="17"/>
        </w:rPr>
        <w:t>active</w:t>
      </w:r>
      <w:r>
        <w:rPr>
          <w:sz w:val="19"/>
        </w:rPr>
        <w:t xml:space="preserve"> ×4, </w:t>
      </w:r>
      <w:r>
        <w:rPr>
          <w:rFonts w:ascii="Consolas" w:hAnsi="Consolas"/>
          <w:sz w:val="17"/>
        </w:rPr>
        <w:t>dashboard: 200</w:t>
      </w:r>
      <w:r>
        <w:rPr>
          <w:sz w:val="19"/>
        </w:rPr>
        <w:t xml:space="preserve">, dan JSON </w:t>
      </w:r>
      <w:r>
        <w:rPr>
          <w:rFonts w:ascii="Consolas" w:hAnsi="Consolas"/>
          <w:sz w:val="17"/>
        </w:rPr>
        <w:t>{"jumlah_kambing":"6", ...}</w:t>
      </w:r>
      <w:r>
        <w:rPr>
          <w:sz w:val="19"/>
        </w:rPr>
        <w:t>.</w:t>
      </w:r>
    </w:p>
    <w:p>
      <w:r>
        <w:rPr>
          <w:sz w:val="19"/>
        </w:rPr>
        <w:t xml:space="preserve">Kalau </w:t>
      </w:r>
      <w:r>
        <w:rPr>
          <w:rFonts w:ascii="Consolas" w:hAnsi="Consolas"/>
          <w:sz w:val="17"/>
        </w:rPr>
        <w:t>kabita</w:t>
      </w:r>
      <w:r>
        <w:rPr>
          <w:sz w:val="19"/>
        </w:rPr>
        <w:t xml:space="preserve"> mati: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journalctl -u kabita -n 30 --no-pager</w:t>
        <w:br/>
      </w:r>
      <w:r>
        <w:rPr>
          <w:rFonts w:ascii="Consolas" w:hAnsi="Consolas"/>
          <w:sz w:val="16"/>
        </w:rPr>
        <w:t>sudo systemctl restart kabita &amp;&amp; sleep 3 &amp;&amp; systemctl is-active kabita</w:t>
      </w:r>
    </w:p>
    <w:p>
      <w:r>
        <w:rPr>
          <w:sz w:val="19"/>
        </w:rPr>
        <w:t>Kalau data kosong / ingin reset data (data lama hilang):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# [HOST] dari folder repo</w:t>
        <w:br/>
      </w:r>
      <w:r>
        <w:rPr>
          <w:rFonts w:ascii="Consolas" w:hAnsi="Consolas"/>
          <w:sz w:val="16"/>
        </w:rPr>
        <w:t>python scripts/docs/deploy_kabita.py --db-only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2. [TARGET] Cek jaringan &amp; port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ip -4 -o addr show enp0s3            # harus 192.168.4.5/24</w:t>
        <w:br/>
      </w:r>
      <w:r>
        <w:rPr>
          <w:rFonts w:ascii="Consolas" w:hAnsi="Consolas"/>
          <w:sz w:val="16"/>
        </w:rPr>
        <w:t>ss -tulpn | grep LISTEN              # 22, 80 (0.0.0.0), 5432 (127.0.0.1)</w:t>
        <w:br/>
      </w:r>
      <w:r>
        <w:rPr>
          <w:rFonts w:ascii="Consolas" w:hAnsi="Consolas"/>
          <w:sz w:val="16"/>
        </w:rPr>
        <w:t>sudo ufw status verbose              # active, deny incoming, allow 22 &amp; 80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3. [KALI] Siapkan IP lab &amp; uji koneksi</w:t>
      </w:r>
    </w:p>
    <w:p>
      <w:r>
        <w:rPr>
          <w:sz w:val="19"/>
        </w:rPr>
        <w:t xml:space="preserve">Login TTY: </w:t>
      </w:r>
      <w:r>
        <w:rPr>
          <w:rFonts w:ascii="Consolas" w:hAnsi="Consolas"/>
          <w:sz w:val="17"/>
        </w:rPr>
        <w:t>Ctrl+Alt+F3</w:t>
      </w:r>
      <w:r>
        <w:rPr>
          <w:sz w:val="19"/>
        </w:rPr>
        <w:t xml:space="preserve">, lalu user </w:t>
      </w:r>
      <w:r>
        <w:rPr>
          <w:rFonts w:ascii="Consolas" w:hAnsi="Consolas"/>
          <w:sz w:val="17"/>
        </w:rPr>
        <w:t>kali</w:t>
      </w:r>
      <w:r>
        <w:rPr>
          <w:sz w:val="19"/>
        </w:rPr>
        <w:t xml:space="preserve">, password </w:t>
      </w:r>
      <w:r>
        <w:rPr>
          <w:rFonts w:ascii="Consolas" w:hAnsi="Consolas"/>
          <w:sz w:val="17"/>
        </w:rPr>
        <w:t>kali</w:t>
      </w:r>
      <w:r>
        <w:rPr>
          <w:sz w:val="19"/>
        </w:rPr>
        <w:t>.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nmcli con add type ethernet ifname eth0 con-name pbl-lab ip4 192.168.4.100/24</w:t>
        <w:br/>
      </w:r>
      <w:r>
        <w:rPr>
          <w:rFonts w:ascii="Consolas" w:hAnsi="Consolas"/>
          <w:sz w:val="16"/>
        </w:rPr>
        <w:t>sudo nmcli con up pbl-lab</w:t>
        <w:br/>
      </w:r>
      <w:r>
        <w:rPr>
          <w:rFonts w:ascii="Consolas" w:hAnsi="Consolas"/>
          <w:sz w:val="16"/>
        </w:rPr>
        <w:t>ip -4 -o addr show eth0              # harus 192.168.4.100/24</w:t>
        <w:br/>
      </w:r>
      <w:r>
        <w:rPr>
          <w:rFonts w:ascii="Consolas" w:hAnsi="Consolas"/>
          <w:sz w:val="16"/>
        </w:rPr>
        <w:t>ping -c3 192.168.4.5</w:t>
        <w:br/>
      </w:r>
      <w:r>
        <w:rPr>
          <w:rFonts w:ascii="Consolas" w:hAnsi="Consolas"/>
          <w:sz w:val="16"/>
        </w:rPr>
        <w:t>curl -s -o /dev/null -w 'HTTP %{http_code}\n' http://192.168.4.5/</w:t>
        <w:br/>
      </w:r>
      <w:r>
        <w:rPr>
          <w:rFonts w:ascii="Consolas" w:hAnsi="Consolas"/>
          <w:sz w:val="16"/>
        </w:rPr>
        <w:t>curl -s http://192.168.4.5/api/kambing | head -c 200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4. [ONION] Pastikan sensor melihat trafik lab</w:t>
      </w:r>
    </w:p>
    <w:p>
      <w:r>
        <w:rPr>
          <w:sz w:val="19"/>
        </w:rPr>
        <w:t xml:space="preserve">Login: user </w:t>
      </w:r>
      <w:r>
        <w:rPr>
          <w:rFonts w:ascii="Consolas" w:hAnsi="Consolas"/>
          <w:sz w:val="17"/>
        </w:rPr>
        <w:t>analyst</w:t>
      </w:r>
      <w:r>
        <w:rPr>
          <w:sz w:val="19"/>
        </w:rPr>
        <w:t xml:space="preserve">, password </w:t>
      </w:r>
      <w:r>
        <w:rPr>
          <w:rFonts w:ascii="Consolas" w:hAnsi="Consolas"/>
          <w:sz w:val="17"/>
        </w:rPr>
        <w:t>cyberops</w:t>
      </w:r>
      <w:r>
        <w:rPr>
          <w:sz w:val="19"/>
        </w:rPr>
        <w:t>.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ip link set eth0 promisc on arp on</w:t>
        <w:br/>
      </w:r>
      <w:r>
        <w:rPr>
          <w:rFonts w:ascii="Consolas" w:hAnsi="Consolas"/>
          <w:sz w:val="16"/>
        </w:rPr>
        <w:t>sudo ip addr add 192.168.4.200/24 dev eth0</w:t>
        <w:br/>
      </w:r>
      <w:r>
        <w:rPr>
          <w:rFonts w:ascii="Consolas" w:hAnsi="Consolas"/>
          <w:sz w:val="16"/>
        </w:rPr>
        <w:t>ping -c3 192.168.4.100</w:t>
        <w:br/>
      </w:r>
      <w:r>
        <w:rPr>
          <w:rFonts w:ascii="Consolas" w:hAnsi="Consolas"/>
          <w:sz w:val="16"/>
        </w:rPr>
        <w:t>sudo tcpdump -i eth0 -nn host 192.168.4.100 -c 10</w:t>
      </w:r>
    </w:p>
    <w:p>
      <w:r>
        <w:rPr>
          <w:sz w:val="19"/>
        </w:rPr>
        <w:t xml:space="preserve">Sambil </w:t>
      </w:r>
      <w:r>
        <w:rPr>
          <w:rFonts w:ascii="Consolas" w:hAnsi="Consolas"/>
          <w:sz w:val="17"/>
        </w:rPr>
        <w:t>tcpdump</w:t>
      </w:r>
      <w:r>
        <w:rPr>
          <w:sz w:val="19"/>
        </w:rPr>
        <w:t xml:space="preserve"> berjalan, jalankan di </w:t>
      </w:r>
      <w:r>
        <w:rPr>
          <w:b/>
        </w:rPr>
        <w:t>[KALI]</w:t>
      </w:r>
      <w:r>
        <w:rPr>
          <w:sz w:val="19"/>
        </w:rPr>
        <w:t xml:space="preserve">: </w:t>
      </w:r>
      <w:r>
        <w:rPr>
          <w:rFonts w:ascii="Consolas" w:hAnsi="Consolas"/>
          <w:sz w:val="17"/>
        </w:rPr>
        <w:t>ping -c5 192.168.4.5</w:t>
      </w:r>
      <w:r>
        <w:rPr>
          <w:sz w:val="19"/>
        </w:rPr>
        <w:t>.</w:t>
      </w:r>
    </w:p>
    <w:p>
      <w:r>
        <w:rPr>
          <w:sz w:val="19"/>
        </w:rPr>
        <w:t>Harapan: 10 baris paket muncul di Onion.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5. [TARGET] Rekam baseline traffic normal</w:t>
      </w:r>
    </w:p>
    <w:p>
      <w:r>
        <w:rPr>
          <w:sz w:val="19"/>
        </w:rPr>
        <w:t xml:space="preserve">Terminal 1 — </w:t>
      </w:r>
      <w:r>
        <w:rPr>
          <w:b/>
        </w:rPr>
        <w:t>[TARGET]</w:t>
      </w:r>
      <w:r>
        <w:rPr>
          <w:sz w:val="19"/>
        </w:rPr>
        <w:t>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tcpdump -i enp0s3 -nn -w ~/baseline.pcap -c 900</w:t>
      </w:r>
    </w:p>
    <w:p>
      <w:r>
        <w:rPr>
          <w:sz w:val="19"/>
        </w:rPr>
        <w:t xml:space="preserve">Terminal 2 — </w:t>
      </w:r>
      <w:r>
        <w:rPr>
          <w:b/>
        </w:rPr>
        <w:t>[KALI]</w:t>
      </w:r>
      <w:r>
        <w:rPr>
          <w:sz w:val="19"/>
        </w:rPr>
        <w:t>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for i in $(seq 1 15); do</w:t>
        <w:br/>
      </w:r>
      <w:r>
        <w:rPr>
          <w:rFonts w:ascii="Consolas" w:hAnsi="Consolas"/>
          <w:sz w:val="16"/>
        </w:rPr>
        <w:t xml:space="preserve">  curl -s -o /dev/null http://192.168.4.5/</w:t>
        <w:br/>
      </w:r>
      <w:r>
        <w:rPr>
          <w:rFonts w:ascii="Consolas" w:hAnsi="Consolas"/>
          <w:sz w:val="16"/>
        </w:rPr>
        <w:t xml:space="preserve">  curl -s -o /dev/null http://192.168.4.5/api/kambing</w:t>
        <w:br/>
      </w:r>
      <w:r>
        <w:rPr>
          <w:rFonts w:ascii="Consolas" w:hAnsi="Consolas"/>
          <w:sz w:val="16"/>
        </w:rPr>
        <w:t xml:space="preserve">  ping -c1 -W1 192.168.4.5 &gt;/dev/null</w:t>
        <w:br/>
      </w:r>
      <w:r>
        <w:rPr>
          <w:rFonts w:ascii="Consolas" w:hAnsi="Consolas"/>
          <w:sz w:val="16"/>
        </w:rPr>
        <w:t xml:space="preserve">  sleep 2</w:t>
        <w:br/>
      </w:r>
      <w:r>
        <w:rPr>
          <w:rFonts w:ascii="Consolas" w:hAnsi="Consolas"/>
          <w:sz w:val="16"/>
        </w:rPr>
        <w:t>done</w:t>
      </w:r>
    </w:p>
    <w:p>
      <w:r>
        <w:rPr>
          <w:sz w:val="19"/>
        </w:rPr>
        <w:t xml:space="preserve">Setelah loop selesai, </w:t>
      </w:r>
      <w:r>
        <w:rPr>
          <w:b/>
        </w:rPr>
        <w:t>[TARGET]</w:t>
      </w:r>
      <w:r>
        <w:rPr>
          <w:sz w:val="19"/>
        </w:rPr>
        <w:t>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tcpdump -r ~/baseline.pcap -nn | wc -l</w:t>
        <w:br/>
      </w:r>
      <w:r>
        <w:rPr>
          <w:rFonts w:ascii="Consolas" w:hAnsi="Consolas"/>
          <w:sz w:val="16"/>
        </w:rPr>
        <w:t>sudo cp ~/baseline.pcap /tmp/baseline_kabita.pcap</w:t>
      </w:r>
    </w:p>
    <w:p>
      <w:r>
        <w:rPr>
          <w:sz w:val="19"/>
        </w:rPr>
        <w:t xml:space="preserve">Simpan ke repo dari </w:t>
      </w:r>
      <w:r>
        <w:rPr>
          <w:b/>
        </w:rPr>
        <w:t>[HOST]</w:t>
      </w:r>
      <w:r>
        <w:rPr>
          <w:sz w:val="19"/>
        </w:rPr>
        <w:t xml:space="preserve"> (lihat bagian 7).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6. [TARGET] Terapkan / verifikasi hardening awal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# patch</w:t>
        <w:br/>
      </w:r>
      <w:r>
        <w:rPr>
          <w:rFonts w:ascii="Consolas" w:hAnsi="Consolas"/>
          <w:sz w:val="16"/>
        </w:rPr>
        <w:t>sudo apt update &amp;&amp; sudo apt -y full-upgrade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minimalisasi service</w:t>
        <w:br/>
      </w:r>
      <w:r>
        <w:rPr>
          <w:rFonts w:ascii="Consolas" w:hAnsi="Consolas"/>
          <w:sz w:val="16"/>
        </w:rPr>
        <w:t>for s in ModemManager snapd fwupd multipathd upower udisks2; do</w:t>
        <w:br/>
      </w:r>
      <w:r>
        <w:rPr>
          <w:rFonts w:ascii="Consolas" w:hAnsi="Consolas"/>
          <w:sz w:val="16"/>
        </w:rPr>
        <w:t xml:space="preserve">  sudo systemctl disable --now "$s" 2&gt;/dev/null</w:t>
        <w:br/>
      </w:r>
      <w:r>
        <w:rPr>
          <w:rFonts w:ascii="Consolas" w:hAnsi="Consolas"/>
          <w:sz w:val="16"/>
        </w:rPr>
        <w:t>done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firewall</w:t>
        <w:br/>
      </w:r>
      <w:r>
        <w:rPr>
          <w:rFonts w:ascii="Consolas" w:hAnsi="Consolas"/>
          <w:sz w:val="16"/>
        </w:rPr>
        <w:t>sudo ufw default deny incoming</w:t>
        <w:br/>
      </w:r>
      <w:r>
        <w:rPr>
          <w:rFonts w:ascii="Consolas" w:hAnsi="Consolas"/>
          <w:sz w:val="16"/>
        </w:rPr>
        <w:t>sudo ufw default allow outgoing</w:t>
        <w:br/>
      </w:r>
      <w:r>
        <w:rPr>
          <w:rFonts w:ascii="Consolas" w:hAnsi="Consolas"/>
          <w:sz w:val="16"/>
        </w:rPr>
        <w:t>sudo ufw allow 22/tcp comment 'admin ssh'</w:t>
        <w:br/>
      </w:r>
      <w:r>
        <w:rPr>
          <w:rFonts w:ascii="Consolas" w:hAnsi="Consolas"/>
          <w:sz w:val="16"/>
        </w:rPr>
        <w:t>sudo ufw allow from 192.168.4.0/24 to any port 80 proto tcp comment 'dashboard KABITA'</w:t>
        <w:br/>
      </w:r>
      <w:r>
        <w:rPr>
          <w:rFonts w:ascii="Consolas" w:hAnsi="Consolas"/>
          <w:sz w:val="16"/>
        </w:rPr>
        <w:t>sudo ufw --force enable</w:t>
        <w:br/>
      </w:r>
      <w:r>
        <w:rPr>
          <w:rFonts w:ascii="Consolas" w:hAnsi="Consolas"/>
          <w:sz w:val="16"/>
        </w:rPr>
        <w:t>sudo ufw status verbose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brute force</w:t>
        <w:br/>
      </w:r>
      <w:r>
        <w:rPr>
          <w:rFonts w:ascii="Consolas" w:hAnsi="Consolas"/>
          <w:sz w:val="16"/>
        </w:rPr>
        <w:t>sudo systemctl enable --now fail2ban</w:t>
        <w:br/>
      </w:r>
      <w:r>
        <w:rPr>
          <w:rFonts w:ascii="Consolas" w:hAnsi="Consolas"/>
          <w:sz w:val="16"/>
        </w:rPr>
        <w:t>sudo fail2ban-client status sshd</w:t>
      </w:r>
    </w:p>
    <w:p>
      <w:r>
        <w:rPr>
          <w:sz w:val="19"/>
        </w:rPr>
        <w:t xml:space="preserve">Simpan bukti (jalankan di </w:t>
      </w:r>
      <w:r>
        <w:rPr>
          <w:b/>
        </w:rPr>
        <w:t>[TARGET]</w:t>
      </w:r>
      <w:r>
        <w:rPr>
          <w:sz w:val="19"/>
        </w:rPr>
        <w:t>, hasilnya disalin ke repo pada bagian 7):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echo "### Sistem";        lsb_release -ds; uname -r</w:t>
        <w:br/>
      </w:r>
      <w:r>
        <w:rPr>
          <w:rFonts w:ascii="Consolas" w:hAnsi="Consolas"/>
          <w:sz w:val="16"/>
        </w:rPr>
        <w:t xml:space="preserve">  echo "### Port";          ss -tulpn | grep LISTEN</w:t>
        <w:br/>
      </w:r>
      <w:r>
        <w:rPr>
          <w:rFonts w:ascii="Consolas" w:hAnsi="Consolas"/>
          <w:sz w:val="16"/>
        </w:rPr>
        <w:t xml:space="preserve">  echo "### Service";       systemctl list-units --type=service --state=running --no-pager --no-legend | awk '{print $1}' | sort</w:t>
        <w:br/>
      </w:r>
      <w:r>
        <w:rPr>
          <w:rFonts w:ascii="Consolas" w:hAnsi="Consolas"/>
          <w:sz w:val="16"/>
        </w:rPr>
        <w:t xml:space="preserve">  echo "### ufw";           sudo ufw status verbose</w:t>
        <w:br/>
      </w:r>
      <w:r>
        <w:rPr>
          <w:rFonts w:ascii="Consolas" w:hAnsi="Consolas"/>
          <w:sz w:val="16"/>
        </w:rPr>
        <w:t xml:space="preserve">  echo "### fail2ban";      sudo fail2ban-client status sshd</w:t>
        <w:br/>
      </w:r>
      <w:r>
        <w:rPr>
          <w:rFonts w:ascii="Consolas" w:hAnsi="Consolas"/>
          <w:sz w:val="16"/>
        </w:rPr>
        <w:t xml:space="preserve">  echo "### KABITA";        systemctl is-active kabita; curl -s -o /dev/null -w '%{http_code}\n' http://127.0.0.1/</w:t>
        <w:br/>
      </w:r>
      <w:r>
        <w:rPr>
          <w:rFonts w:ascii="Consolas" w:hAnsi="Consolas"/>
          <w:sz w:val="16"/>
        </w:rPr>
        <w:t xml:space="preserve">  echo "### upgradable";    apt list --upgradable 2&gt;/dev/null | tail -n +2 | wc -l</w:t>
        <w:br/>
      </w:r>
      <w:r>
        <w:rPr>
          <w:rFonts w:ascii="Consolas" w:hAnsi="Consolas"/>
          <w:sz w:val="16"/>
        </w:rPr>
        <w:t>} | sudo tee /tmp/after.txt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7. [HOST] Ambil bukti ke repo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cd "D:/materi kuliah/Keamanan Siber/PBL"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pcap baseline</w:t>
        <w:br/>
      </w:r>
      <w:r>
        <w:rPr>
          <w:rFonts w:ascii="Consolas" w:hAnsi="Consolas"/>
          <w:sz w:val="16"/>
        </w:rPr>
        <w:t>scp -P 2222 iotadmin@127.0.0.1:/tmp/baseline_kabita.pcap \</w:t>
        <w:br/>
      </w:r>
      <w:r>
        <w:rPr>
          <w:rFonts w:ascii="Consolas" w:hAnsi="Consolas"/>
          <w:sz w:val="16"/>
        </w:rPr>
        <w:t xml:space="preserve">  docs/blueteam/evidence/baseline/baseline_kabita.pcap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keluaran hardening</w:t>
        <w:br/>
      </w:r>
      <w:r>
        <w:rPr>
          <w:rFonts w:ascii="Consolas" w:hAnsi="Consolas"/>
          <w:sz w:val="16"/>
        </w:rPr>
        <w:t>scp -P 2222 iotadmin@127.0.0.1:/tmp/after.txt \</w:t>
        <w:br/>
      </w:r>
      <w:r>
        <w:rPr>
          <w:rFonts w:ascii="Consolas" w:hAnsi="Consolas"/>
          <w:sz w:val="16"/>
        </w:rPr>
        <w:t xml:space="preserve">  docs/blueteam/evidence/hardening/after.txt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metrik (hitung manual dari pcap)</w:t>
        <w:br/>
      </w:r>
      <w:r>
        <w:rPr>
          <w:rFonts w:ascii="Consolas" w:hAnsi="Consolas"/>
          <w:sz w:val="16"/>
        </w:rPr>
        <w:t>sudo tcpdump -r docs/blueteam/evidence/baseline/baseline_kabita.pcap -nn 2&gt;/dev/null | wc -l</w:t>
      </w:r>
    </w:p>
    <w:p>
      <w:r>
        <w:rPr>
          <w:sz w:val="19"/>
        </w:rPr>
        <w:t>Cek cepat isi repo: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git status</w:t>
        <w:br/>
      </w:r>
      <w:r>
        <w:rPr>
          <w:rFonts w:ascii="Consolas" w:hAnsi="Consolas"/>
          <w:sz w:val="16"/>
        </w:rPr>
        <w:t>ls docs/blueteam/evidence/baseline docs/blueteam/evidence/hardening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8. [HOST] Slide, laporan, dan push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# slide (HTML -&gt; PDF, 1280x720)</w:t>
        <w:br/>
      </w:r>
      <w:r>
        <w:rPr>
          <w:rFonts w:ascii="Consolas" w:hAnsi="Consolas"/>
          <w:sz w:val="16"/>
        </w:rPr>
        <w:t># buka docs/presentation-minggu9/slides.html lalu Print to PDF (lihat README di folder itu)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laporan</w:t>
        <w:br/>
      </w:r>
      <w:r>
        <w:rPr>
          <w:rFonts w:ascii="Consolas" w:hAnsi="Consolas"/>
          <w:sz w:val="16"/>
        </w:rPr>
        <w:t>python scripts/docs/md_report_to_docx.py \</w:t>
        <w:br/>
      </w:r>
      <w:r>
        <w:rPr>
          <w:rFonts w:ascii="Consolas" w:hAnsi="Consolas"/>
          <w:sz w:val="16"/>
        </w:rPr>
        <w:t xml:space="preserve">  docs/reports/fase1/laporan-fase1.md \</w:t>
        <w:br/>
      </w:r>
      <w:r>
        <w:rPr>
          <w:rFonts w:ascii="Consolas" w:hAnsi="Consolas"/>
          <w:sz w:val="16"/>
        </w:rPr>
        <w:t xml:space="preserve">  docs/reports/fase1/Laporan-Fase1-TEK1314-Kelompok4.docx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commit &amp; push</w:t>
        <w:br/>
      </w:r>
      <w:r>
        <w:rPr>
          <w:rFonts w:ascii="Consolas" w:hAnsi="Consolas"/>
          <w:sz w:val="16"/>
        </w:rPr>
        <w:t>git add -A</w:t>
        <w:br/>
      </w:r>
      <w:r>
        <w:rPr>
          <w:rFonts w:ascii="Consolas" w:hAnsi="Consolas"/>
          <w:sz w:val="16"/>
        </w:rPr>
        <w:t>git commit -m "checkpoint minggu 9: lab KABITA (Nuxt + PostgreSQL), baseline, hardening awal"</w:t>
        <w:br/>
      </w:r>
      <w:r>
        <w:rPr>
          <w:rFonts w:ascii="Consolas" w:hAnsi="Consolas"/>
          <w:sz w:val="16"/>
        </w:rPr>
        <w:t>git push origin main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Yang harus kamu kerjakan sendiri (tidak bisa diotomasi)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Tugas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Cara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b/>
              </w:rPr>
              <w:t>Screenshot dashboard</w:t>
            </w:r>
            <w:r>
              <w:rPr>
                <w:sz w:val="16"/>
              </w:rPr>
              <w:t xml:space="preserve"> untuk bukti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Buka Firefox/Chrome di VM Target: </w:t>
            </w:r>
            <w:r>
              <w:rPr>
                <w:rFonts w:ascii="Consolas" w:hAnsi="Consolas"/>
                <w:sz w:val="17"/>
              </w:rPr>
              <w:t>http://127.0.0.1/</w:t>
            </w:r>
            <w:r>
              <w:rPr>
                <w:sz w:val="16"/>
              </w:rPr>
              <w:t xml:space="preserve">, login </w:t>
            </w:r>
            <w:r>
              <w:rPr>
                <w:rFonts w:ascii="Consolas" w:hAnsi="Consolas"/>
                <w:sz w:val="17"/>
              </w:rPr>
              <w:t>admin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7"/>
              </w:rPr>
              <w:t>admin123</w:t>
            </w:r>
            <w:r>
              <w:rPr>
                <w:sz w:val="16"/>
              </w:rPr>
              <w:t xml:space="preserve">, tangkap layar, simpan </w:t>
            </w:r>
            <w:r>
              <w:rPr>
                <w:rFonts w:ascii="Consolas" w:hAnsi="Consolas"/>
                <w:sz w:val="17"/>
              </w:rPr>
              <w:t>docs/blueteam/evidence/BUKTI_dashboard.png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b/>
              </w:rPr>
              <w:t>Screenshot sensor Onion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Jalankan </w:t>
            </w:r>
            <w:r>
              <w:rPr>
                <w:rFonts w:ascii="Consolas" w:hAnsi="Consolas"/>
                <w:sz w:val="17"/>
              </w:rPr>
              <w:t>tcpdump</w:t>
            </w:r>
            <w:r>
              <w:rPr>
                <w:sz w:val="16"/>
              </w:rPr>
              <w:t xml:space="preserve"> di Onion sambil ping dari Kali, tangkap terminalnya → </w:t>
            </w:r>
            <w:r>
              <w:rPr>
                <w:rFonts w:ascii="Consolas" w:hAnsi="Consolas"/>
                <w:sz w:val="17"/>
              </w:rPr>
              <w:t>docs/blueteam/evidence/BUKTI_sensor.png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b/>
              </w:rPr>
              <w:t>Push ke GitHub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Butuh Personal Access Token: GitHub → Settings → Developer settings → Tokens (classic) → Generate, scope </w:t>
            </w:r>
            <w:r>
              <w:rPr>
                <w:rFonts w:ascii="Consolas" w:hAnsi="Consolas"/>
                <w:sz w:val="17"/>
              </w:rPr>
              <w:t>repo</w:t>
            </w:r>
            <w:r>
              <w:rPr>
                <w:sz w:val="16"/>
              </w:rPr>
              <w:t xml:space="preserve">. Lalu </w:t>
            </w:r>
            <w:r>
              <w:rPr>
                <w:rFonts w:ascii="Consolas" w:hAnsi="Consolas"/>
                <w:sz w:val="17"/>
              </w:rPr>
              <w:t>git push</w:t>
            </w:r>
            <w:r>
              <w:rPr>
                <w:sz w:val="16"/>
              </w:rPr>
              <w:t xml:space="preserve"> saat diminta user = </w:t>
            </w:r>
            <w:r>
              <w:rPr>
                <w:rFonts w:ascii="Consolas" w:hAnsi="Consolas"/>
                <w:sz w:val="17"/>
              </w:rPr>
              <w:t>rakasyau</w:t>
            </w:r>
            <w:r>
              <w:rPr>
                <w:sz w:val="16"/>
              </w:rPr>
              <w:t>, password = token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b/>
              </w:rPr>
              <w:t>Unggah slide sebelum sesi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docs/presentation-minggu9/slides.pdf</w:t>
            </w:r>
            <w:r>
              <w:rPr>
                <w:sz w:val="16"/>
              </w:rPr>
              <w:t xml:space="preserve"> harus sudah ada di GitHub sebelum kelas mulai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b/>
              </w:rPr>
              <w:t>Isi nama &amp; NIM di slide/laporan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Sudah terisi; cek ulang di </w:t>
            </w:r>
            <w:r>
              <w:rPr>
                <w:rFonts w:ascii="Consolas" w:hAnsi="Consolas"/>
                <w:sz w:val="17"/>
              </w:rPr>
              <w:t>slides.pdf</w:t>
            </w:r>
            <w:r>
              <w:rPr>
                <w:sz w:val="16"/>
              </w:rPr>
              <w:t xml:space="preserve"> halaman 2 dan laporan halaman 1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b/>
              </w:rPr>
              <w:t>Cabut sudo NOPASSWD sebelum penilaian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Di Target: </w:t>
            </w:r>
            <w:r>
              <w:rPr>
                <w:rFonts w:ascii="Consolas" w:hAnsi="Consolas"/>
                <w:sz w:val="17"/>
              </w:rPr>
              <w:t>sudo rm /etc/sudoers.d/90-pbl-nopasswd</w:t>
            </w:r>
            <w:r>
              <w:rPr>
                <w:sz w:val="16"/>
              </w:rPr>
              <w:t xml:space="preserve"> (setelah semua otomasi selesai)</w:t>
            </w:r>
          </w:p>
        </w:tc>
      </w:tr>
    </w:tbl>
    <w:p>
      <w:pPr>
        <w:spacing w:after="40"/>
      </w:pPr>
    </w:p>
    <w:p>
      <w:pPr>
        <w:pStyle w:val="Heading2"/>
      </w:pPr>
      <w:r>
        <w:t>Kalau ada yang gagal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Gejala</w:t>
            </w:r>
          </w:p>
        </w:tc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Perbaikan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dashboard: 000</w:t>
            </w:r>
            <w:r>
              <w:rPr>
                <w:sz w:val="16"/>
              </w:rPr>
              <w:t xml:space="preserve"> dari Kali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cek </w:t>
            </w:r>
            <w:r>
              <w:rPr>
                <w:rFonts w:ascii="Consolas" w:hAnsi="Consolas"/>
                <w:sz w:val="17"/>
              </w:rPr>
              <w:t>ufw status</w:t>
            </w:r>
            <w:r>
              <w:rPr>
                <w:sz w:val="16"/>
              </w:rPr>
              <w:t xml:space="preserve"> di Target; pastikan rule </w:t>
            </w:r>
            <w:r>
              <w:rPr>
                <w:rFonts w:ascii="Consolas" w:hAnsi="Consolas"/>
                <w:sz w:val="17"/>
              </w:rPr>
              <w:t>80 from 192.168.4.0/24</w:t>
            </w:r>
            <w:r>
              <w:rPr>
                <w:sz w:val="16"/>
              </w:rPr>
              <w:t xml:space="preserve"> ada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502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6"/>
              </w:rPr>
              <w:t xml:space="preserve"> di dashboard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sudo journalctl -u kabita -n 50</w:t>
            </w:r>
            <w:r>
              <w:rPr>
                <w:sz w:val="16"/>
              </w:rPr>
              <w:t>; biasanya koneksi PostgreSQL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ping</w:t>
            </w:r>
            <w:r>
              <w:rPr>
                <w:sz w:val="16"/>
              </w:rPr>
              <w:t xml:space="preserve"> gagal antar VM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cek NIC 1 ketiga VM = </w:t>
            </w:r>
            <w:r>
              <w:rPr>
                <w:rFonts w:ascii="Consolas" w:hAnsi="Consolas"/>
                <w:sz w:val="17"/>
              </w:rPr>
              <w:t>intnet pbl-kel4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IP hilang setelah reboot Kali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sudo nmcli con up pbl-lab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Onion tidak melihat paket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sudo ip link set eth0 promisc on arp on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020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672"/>
        <w:sz w:val="16"/>
      </w:rPr>
      <w:t xml:space="preserve">Laporan Fase 1 · Kelompok 4 · TEK1314  ·  halaman </w:t>
    </w:r>
    <w:fldSimple w:instr=" PAGE ">
      <w:r>
        <w:rPr>
          <w:sz w:val="16"/>
          <w:color w:val="5A6672"/>
        </w:rPr>
        <w:t>1</w:t>
      </w:r>
    </w:fldSimple>
    <w:r>
      <w:rPr>
        <w:color w:val="5A6672"/>
        <w:sz w:val="16"/>
      </w:rPr>
      <w:t xml:space="preserve"> dari </w:t>
    </w:r>
    <w:fldSimple w:instr=" NUMPAGES ">
      <w:r>
        <w:rPr>
          <w:sz w:val="16"/>
          <w:color w:val="5A6672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B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2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5A66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